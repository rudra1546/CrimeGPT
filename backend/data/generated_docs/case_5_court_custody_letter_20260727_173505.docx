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626B" w14:textId="77777777" w:rsidR="006E1B95" w:rsidRDefault="00000000">
      <w:pPr>
        <w:spacing w:after="40"/>
        <w:jc w:val="center"/>
      </w:pPr>
      <w:r>
        <w:rPr>
          <w:rFonts w:ascii="Arial" w:hAnsi="Arial"/>
          <w:b/>
          <w:color w:val="1A2B4C"/>
        </w:rPr>
        <w:t>GOVERNMENT OF INDIA / STATE POLICE DEPARTMENT</w:t>
      </w:r>
    </w:p>
    <w:p w14:paraId="0D6A657D" w14:textId="77777777" w:rsidR="006E1B95" w:rsidRDefault="00000000">
      <w:pPr>
        <w:spacing w:after="240"/>
        <w:jc w:val="center"/>
      </w:pPr>
      <w:r>
        <w:rPr>
          <w:rFonts w:ascii="Arial" w:hAnsi="Arial"/>
          <w:b/>
          <w:color w:val="46505F"/>
          <w:sz w:val="20"/>
        </w:rPr>
        <w:t>Metro Station POLICE STATION</w:t>
      </w:r>
    </w:p>
    <w:p w14:paraId="45C422E2" w14:textId="77777777" w:rsidR="006E1B95" w:rsidRDefault="00000000">
      <w:pPr>
        <w:pBdr>
          <w:bottom w:val="single" w:sz="16" w:space="6" w:color="1A2B4C"/>
        </w:pBdr>
        <w:spacing w:after="280"/>
        <w:jc w:val="center"/>
      </w:pPr>
      <w:r>
        <w:rPr>
          <w:rFonts w:ascii="Arial" w:hAnsi="Arial"/>
          <w:b/>
          <w:color w:val="1A2B4C"/>
          <w:sz w:val="26"/>
        </w:rPr>
        <w:t>ACCUSED FORWARDING MEMORANDUM FOR JUDICIAL CUSTODY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6E1B95" w14:paraId="5BF0BB25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13F8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Outward No: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B8BB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OUT-0005/2026</w:t>
            </w:r>
          </w:p>
        </w:tc>
      </w:tr>
      <w:tr w:rsidR="006E1B95" w14:paraId="060F9B98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52C8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Date of Issue: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A26B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2026-07-27</w:t>
            </w:r>
          </w:p>
        </w:tc>
      </w:tr>
      <w:tr w:rsidR="006E1B95" w14:paraId="2029A189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DCF4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Police Station: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421A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Metro Station</w:t>
            </w:r>
          </w:p>
        </w:tc>
      </w:tr>
      <w:tr w:rsidR="006E1B95" w14:paraId="1D6A91C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C02F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FIR Reference: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CCDB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FIR No. 1785153901 / 2026 u/s Section 103, Section 303 BNS (Assault)</w:t>
            </w:r>
          </w:p>
        </w:tc>
      </w:tr>
    </w:tbl>
    <w:p w14:paraId="1C664254" w14:textId="77777777" w:rsidR="006E1B95" w:rsidRDefault="006E1B95">
      <w:pPr>
        <w:spacing w:after="80"/>
      </w:pPr>
    </w:p>
    <w:p w14:paraId="1A0B4BC0" w14:textId="77777777" w:rsidR="006E1B95" w:rsidRDefault="00000000">
      <w:pPr>
        <w:spacing w:before="160" w:after="160"/>
      </w:pPr>
      <w:r>
        <w:rPr>
          <w:rFonts w:ascii="Arial" w:hAnsi="Arial"/>
          <w:sz w:val="20"/>
        </w:rPr>
        <w:t>To,</w:t>
      </w:r>
      <w:r>
        <w:rPr>
          <w:rFonts w:ascii="Arial" w:hAnsi="Arial"/>
          <w:sz w:val="20"/>
        </w:rPr>
        <w:br/>
        <w:t>The Hon'ble Hon'ble Judicial Magistrate First Class Court,</w:t>
      </w:r>
      <w:r>
        <w:rPr>
          <w:rFonts w:ascii="Arial" w:hAnsi="Arial"/>
          <w:sz w:val="20"/>
        </w:rPr>
        <w:br/>
        <w:t>Metro Police District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  <w:t>SUBJECT: Production of Accused Person for Remand to Judicial Custody.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  <w:t>Sir / Madam,</w:t>
      </w:r>
    </w:p>
    <w:p w14:paraId="3E65BB8F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1. PARTICULARS OF ACCUSED PRODUCED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6E1B95" w14:paraId="68AA85B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44FC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Name of Accused: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6C96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Unknown Suspect</w:t>
            </w:r>
          </w:p>
        </w:tc>
      </w:tr>
      <w:tr w:rsidR="006E1B95" w14:paraId="3FFEF88B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B0EA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Father's Name: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E424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Not Available</w:t>
            </w:r>
          </w:p>
        </w:tc>
      </w:tr>
      <w:tr w:rsidR="006E1B95" w14:paraId="6FB2EAD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C091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Age / Gender: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4CDE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Not Available / Not Available</w:t>
            </w:r>
          </w:p>
        </w:tc>
      </w:tr>
      <w:tr w:rsidR="006E1B95" w14:paraId="06AC7AB3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2BAB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Permanent Address: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0D92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Not Available</w:t>
            </w:r>
          </w:p>
        </w:tc>
      </w:tr>
      <w:tr w:rsidR="006E1B95" w14:paraId="6CA6C972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E4A5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Mobile Number: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4995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Not Available</w:t>
            </w:r>
          </w:p>
        </w:tc>
      </w:tr>
    </w:tbl>
    <w:p w14:paraId="558AFF0B" w14:textId="77777777" w:rsidR="006E1B95" w:rsidRDefault="006E1B95">
      <w:pPr>
        <w:spacing w:after="80"/>
      </w:pPr>
    </w:p>
    <w:p w14:paraId="506720BD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2. ARREST &amp; MEDICAL COMPLIANCE</w:t>
      </w:r>
    </w:p>
    <w:p w14:paraId="1F5FC10A" w14:textId="77777777" w:rsidR="006E1B95" w:rsidRDefault="00000000">
      <w:pPr>
        <w:spacing w:after="160"/>
      </w:pPr>
      <w:r>
        <w:rPr>
          <w:rFonts w:ascii="Arial" w:hAnsi="Arial"/>
          <w:sz w:val="20"/>
        </w:rPr>
        <w:t>The accused person was arrested on Not Available at Not Available following due legal procedure under Section 35 / Section 47 of BNSS, 2023. Mandatory medical examination of the accused was conducted at Government Civil Hospital &amp; Trauma Center on 2026-07-27. The medical report is attached herewith.</w:t>
      </w:r>
    </w:p>
    <w:p w14:paraId="377D4FF6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3. REASON FOR COURT PRODUCTION</w:t>
      </w:r>
    </w:p>
    <w:p w14:paraId="5D71541A" w14:textId="77777777" w:rsidR="006E1B95" w:rsidRDefault="00000000">
      <w:pPr>
        <w:spacing w:after="160"/>
      </w:pPr>
      <w:r>
        <w:rPr>
          <w:rFonts w:ascii="Arial" w:hAnsi="Arial"/>
          <w:sz w:val="20"/>
        </w:rPr>
        <w:t>The initial interrogation/investigation regarding the accused is complete for the current stage. Police custody is no longer required at this moment.</w:t>
      </w:r>
    </w:p>
    <w:p w14:paraId="5FB44B13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4. PRAYER</w:t>
      </w:r>
    </w:p>
    <w:p w14:paraId="22B10BBE" w14:textId="77777777" w:rsidR="006E1B95" w:rsidRDefault="00000000">
      <w:pPr>
        <w:spacing w:after="160"/>
      </w:pPr>
      <w:r>
        <w:rPr>
          <w:rFonts w:ascii="Arial" w:hAnsi="Arial"/>
          <w:sz w:val="20"/>
        </w:rPr>
        <w:t>It is respectfully requested that the accused Unknown Suspect may kindly be remanded to Judicial Custody and committed to District Central Correctional Jail pending trial/investigation.</w:t>
      </w:r>
    </w:p>
    <w:p w14:paraId="7D1C4AD1" w14:textId="77777777" w:rsidR="006E1B95" w:rsidRDefault="006E1B95">
      <w:pPr>
        <w:spacing w:before="320"/>
      </w:pPr>
    </w:p>
    <w:p w14:paraId="416F291D" w14:textId="77777777" w:rsidR="006E1B95" w:rsidRDefault="00000000">
      <w:pPr>
        <w:spacing w:after="40"/>
        <w:jc w:val="right"/>
      </w:pPr>
      <w:r>
        <w:rPr>
          <w:rFonts w:ascii="Arial" w:hAnsi="Arial"/>
          <w:color w:val="3C3C3C"/>
          <w:sz w:val="19"/>
        </w:rPr>
        <w:t>Signature &amp; Official Seal</w:t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  <w:t>________________________________________</w:t>
      </w:r>
    </w:p>
    <w:p w14:paraId="60891AAB" w14:textId="4B30257C" w:rsidR="006E1B95" w:rsidRDefault="00000000">
      <w:pPr>
        <w:spacing w:after="0"/>
        <w:jc w:val="right"/>
      </w:pPr>
      <w:r>
        <w:rPr>
          <w:rFonts w:ascii="Arial" w:hAnsi="Arial"/>
          <w:b/>
          <w:sz w:val="19"/>
        </w:rPr>
        <w:t>(Inspector R Singh)</w:t>
      </w:r>
      <w:r>
        <w:rPr>
          <w:rFonts w:ascii="Arial" w:hAnsi="Arial"/>
          <w:b/>
          <w:sz w:val="19"/>
        </w:rPr>
        <w:br/>
      </w:r>
      <w:r>
        <w:rPr>
          <w:rFonts w:ascii="Arial" w:hAnsi="Arial"/>
          <w:sz w:val="19"/>
        </w:rPr>
        <w:t>Investigating Officer / POLICE_OFFICER</w:t>
      </w:r>
      <w:r>
        <w:rPr>
          <w:rFonts w:ascii="Arial" w:hAnsi="Arial"/>
          <w:sz w:val="19"/>
        </w:rPr>
        <w:br/>
        <w:t>Metro Station Police Station</w:t>
      </w:r>
      <w:r>
        <w:rPr>
          <w:rFonts w:ascii="Arial" w:hAnsi="Arial"/>
          <w:sz w:val="19"/>
        </w:rPr>
        <w:br/>
        <w:t>Date: 2026-07-27</w:t>
      </w:r>
    </w:p>
    <w:sectPr w:rsidR="006E1B95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582338">
    <w:abstractNumId w:val="8"/>
  </w:num>
  <w:num w:numId="2" w16cid:durableId="1184901549">
    <w:abstractNumId w:val="6"/>
  </w:num>
  <w:num w:numId="3" w16cid:durableId="2135437928">
    <w:abstractNumId w:val="5"/>
  </w:num>
  <w:num w:numId="4" w16cid:durableId="1273703837">
    <w:abstractNumId w:val="4"/>
  </w:num>
  <w:num w:numId="5" w16cid:durableId="1844782056">
    <w:abstractNumId w:val="7"/>
  </w:num>
  <w:num w:numId="6" w16cid:durableId="1539781737">
    <w:abstractNumId w:val="3"/>
  </w:num>
  <w:num w:numId="7" w16cid:durableId="301889228">
    <w:abstractNumId w:val="2"/>
  </w:num>
  <w:num w:numId="8" w16cid:durableId="1850675509">
    <w:abstractNumId w:val="1"/>
  </w:num>
  <w:num w:numId="9" w16cid:durableId="117225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B95"/>
    <w:rsid w:val="00764363"/>
    <w:rsid w:val="00873A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D084F"/>
  <w14:defaultImageDpi w14:val="300"/>
  <w15:docId w15:val="{9AF5020D-B6AD-4BF4-B8C4-C7C9292E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Dave</cp:lastModifiedBy>
  <cp:revision>2</cp:revision>
  <dcterms:created xsi:type="dcterms:W3CDTF">2013-12-23T23:15:00Z</dcterms:created>
  <dcterms:modified xsi:type="dcterms:W3CDTF">2026-07-23T02:17:00Z</dcterms:modified>
  <cp:category/>
</cp:coreProperties>
</file>