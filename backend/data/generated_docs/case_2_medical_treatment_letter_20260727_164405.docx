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E33B" w14:textId="77777777" w:rsidR="00531CDE" w:rsidRDefault="00000000">
      <w:pPr>
        <w:spacing w:after="40"/>
        <w:jc w:val="center"/>
      </w:pPr>
      <w:r>
        <w:rPr>
          <w:rFonts w:ascii="Arial" w:hAnsi="Arial"/>
          <w:b/>
          <w:color w:val="1A2B4C"/>
        </w:rPr>
        <w:t>GOVERNMENT OF INDIA / STATE POLICE DEPARTMENT</w:t>
      </w:r>
    </w:p>
    <w:p w14:paraId="00A745B9" w14:textId="77777777" w:rsidR="00531CDE" w:rsidRDefault="00000000">
      <w:pPr>
        <w:spacing w:after="240"/>
        <w:jc w:val="center"/>
      </w:pPr>
      <w:r>
        <w:rPr>
          <w:rFonts w:ascii="Arial" w:hAnsi="Arial"/>
          <w:b/>
          <w:color w:val="46505F"/>
          <w:sz w:val="20"/>
        </w:rPr>
        <w:t>Navrangpura Police Station POLICE STATION</w:t>
      </w:r>
    </w:p>
    <w:p w14:paraId="2C2A8447" w14:textId="77777777" w:rsidR="00531CDE" w:rsidRDefault="00000000">
      <w:pPr>
        <w:pBdr>
          <w:bottom w:val="single" w:sz="16" w:space="6" w:color="1A2B4C"/>
        </w:pBdr>
        <w:spacing w:after="280"/>
        <w:jc w:val="center"/>
      </w:pPr>
      <w:r>
        <w:rPr>
          <w:rFonts w:ascii="Arial" w:hAnsi="Arial"/>
          <w:b/>
          <w:color w:val="1A2B4C"/>
          <w:sz w:val="26"/>
        </w:rPr>
        <w:t>REQUISITION FOR MEDICAL EXAMINATION / TREATMENT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531CDE" w14:paraId="5464361F" w14:textId="77777777">
        <w:trPr>
          <w:jc w:val="center"/>
        </w:trPr>
        <w:tc>
          <w:tcPr>
            <w:tcW w:w="3168" w:type="dxa"/>
            <w:shd w:val="clear" w:color="auto" w:fill="F2F4F8"/>
            <w:tcMar>
              <w:top w:w="60" w:type="dxa"/>
              <w:left w:w="100" w:type="dxa"/>
              <w:bottom w:w="60" w:type="dxa"/>
              <w:right w:w="100" w:type="dxa"/>
            </w:tcMar>
          </w:tcPr>
          <w:p w14:paraId="762168DD" w14:textId="77777777" w:rsidR="00531CDE" w:rsidRDefault="00000000">
            <w:pPr>
              <w:spacing w:after="0"/>
            </w:pPr>
            <w:r>
              <w:rPr>
                <w:rFonts w:ascii="Arial" w:hAnsi="Arial"/>
                <w:b/>
                <w:color w:val="283241"/>
                <w:sz w:val="19"/>
              </w:rPr>
              <w:t>Outward No:</w:t>
            </w:r>
          </w:p>
        </w:tc>
        <w:tc>
          <w:tcPr>
            <w:tcW w:w="6624" w:type="dxa"/>
            <w:shd w:val="clear" w:color="auto" w:fill="FFFFFF"/>
            <w:tcMar>
              <w:top w:w="60" w:type="dxa"/>
              <w:left w:w="100" w:type="dxa"/>
              <w:bottom w:w="60" w:type="dxa"/>
              <w:right w:w="100" w:type="dxa"/>
            </w:tcMar>
          </w:tcPr>
          <w:p w14:paraId="7AC0E027" w14:textId="77777777" w:rsidR="00531CDE" w:rsidRDefault="00000000">
            <w:pPr>
              <w:spacing w:after="0"/>
            </w:pPr>
            <w:r>
              <w:rPr>
                <w:rFonts w:ascii="Arial" w:hAnsi="Arial"/>
                <w:color w:val="141414"/>
                <w:sz w:val="19"/>
              </w:rPr>
              <w:t>OUT-0002/2026</w:t>
            </w:r>
          </w:p>
        </w:tc>
      </w:tr>
      <w:tr w:rsidR="00531CDE" w14:paraId="3DCE9144" w14:textId="77777777">
        <w:trPr>
          <w:jc w:val="center"/>
        </w:trPr>
        <w:tc>
          <w:tcPr>
            <w:tcW w:w="3168" w:type="dxa"/>
            <w:shd w:val="clear" w:color="auto" w:fill="F2F4F8"/>
            <w:tcMar>
              <w:top w:w="60" w:type="dxa"/>
              <w:left w:w="100" w:type="dxa"/>
              <w:bottom w:w="60" w:type="dxa"/>
              <w:right w:w="100" w:type="dxa"/>
            </w:tcMar>
          </w:tcPr>
          <w:p w14:paraId="237D2A24" w14:textId="77777777" w:rsidR="00531CDE" w:rsidRDefault="00000000">
            <w:pPr>
              <w:spacing w:after="0"/>
            </w:pPr>
            <w:r>
              <w:rPr>
                <w:rFonts w:ascii="Arial" w:hAnsi="Arial"/>
                <w:b/>
                <w:color w:val="283241"/>
                <w:sz w:val="19"/>
              </w:rPr>
              <w:t>Date of Issue:</w:t>
            </w:r>
          </w:p>
        </w:tc>
        <w:tc>
          <w:tcPr>
            <w:tcW w:w="6624" w:type="dxa"/>
            <w:shd w:val="clear" w:color="auto" w:fill="FFFFFF"/>
            <w:tcMar>
              <w:top w:w="60" w:type="dxa"/>
              <w:left w:w="100" w:type="dxa"/>
              <w:bottom w:w="60" w:type="dxa"/>
              <w:right w:w="100" w:type="dxa"/>
            </w:tcMar>
          </w:tcPr>
          <w:p w14:paraId="13C6699E" w14:textId="77777777" w:rsidR="00531CDE" w:rsidRDefault="00000000">
            <w:pPr>
              <w:spacing w:after="0"/>
            </w:pPr>
            <w:r>
              <w:rPr>
                <w:rFonts w:ascii="Arial" w:hAnsi="Arial"/>
                <w:color w:val="141414"/>
                <w:sz w:val="19"/>
              </w:rPr>
              <w:t>2026-07-27</w:t>
            </w:r>
          </w:p>
        </w:tc>
      </w:tr>
      <w:tr w:rsidR="00531CDE" w14:paraId="30BC77CC" w14:textId="77777777">
        <w:trPr>
          <w:jc w:val="center"/>
        </w:trPr>
        <w:tc>
          <w:tcPr>
            <w:tcW w:w="3168" w:type="dxa"/>
            <w:shd w:val="clear" w:color="auto" w:fill="F2F4F8"/>
            <w:tcMar>
              <w:top w:w="60" w:type="dxa"/>
              <w:left w:w="100" w:type="dxa"/>
              <w:bottom w:w="60" w:type="dxa"/>
              <w:right w:w="100" w:type="dxa"/>
            </w:tcMar>
          </w:tcPr>
          <w:p w14:paraId="38A7A064" w14:textId="77777777" w:rsidR="00531CDE"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1C0E922" w14:textId="77777777" w:rsidR="00531CDE" w:rsidRDefault="00000000">
            <w:pPr>
              <w:spacing w:after="0"/>
            </w:pPr>
            <w:r>
              <w:rPr>
                <w:rFonts w:ascii="Arial" w:hAnsi="Arial"/>
                <w:color w:val="141414"/>
                <w:sz w:val="19"/>
              </w:rPr>
              <w:t>Navrangpura Police Station</w:t>
            </w:r>
          </w:p>
        </w:tc>
      </w:tr>
      <w:tr w:rsidR="00531CDE" w14:paraId="2376329A" w14:textId="77777777">
        <w:trPr>
          <w:jc w:val="center"/>
        </w:trPr>
        <w:tc>
          <w:tcPr>
            <w:tcW w:w="3168" w:type="dxa"/>
            <w:shd w:val="clear" w:color="auto" w:fill="F2F4F8"/>
            <w:tcMar>
              <w:top w:w="60" w:type="dxa"/>
              <w:left w:w="100" w:type="dxa"/>
              <w:bottom w:w="60" w:type="dxa"/>
              <w:right w:w="100" w:type="dxa"/>
            </w:tcMar>
          </w:tcPr>
          <w:p w14:paraId="494C9AA9" w14:textId="77777777" w:rsidR="00531CDE" w:rsidRDefault="00000000">
            <w:pPr>
              <w:spacing w:after="0"/>
            </w:pPr>
            <w:r>
              <w:rPr>
                <w:rFonts w:ascii="Arial" w:hAnsi="Arial"/>
                <w:b/>
                <w:color w:val="283241"/>
                <w:sz w:val="19"/>
              </w:rPr>
              <w:t>FIR Reference:</w:t>
            </w:r>
          </w:p>
        </w:tc>
        <w:tc>
          <w:tcPr>
            <w:tcW w:w="6624" w:type="dxa"/>
            <w:shd w:val="clear" w:color="auto" w:fill="FFFFFF"/>
            <w:tcMar>
              <w:top w:w="60" w:type="dxa"/>
              <w:left w:w="100" w:type="dxa"/>
              <w:bottom w:w="60" w:type="dxa"/>
              <w:right w:w="100" w:type="dxa"/>
            </w:tcMar>
          </w:tcPr>
          <w:p w14:paraId="1AD61F29" w14:textId="77777777" w:rsidR="00531CDE" w:rsidRDefault="00000000">
            <w:pPr>
              <w:spacing w:after="0"/>
            </w:pPr>
            <w:r>
              <w:rPr>
                <w:rFonts w:ascii="Arial" w:hAnsi="Arial"/>
                <w:color w:val="141414"/>
                <w:sz w:val="19"/>
              </w:rPr>
              <w:t>FIR No. 101 / 2026 u/s Section 309 BNS</w:t>
            </w:r>
          </w:p>
        </w:tc>
      </w:tr>
    </w:tbl>
    <w:p w14:paraId="087FF519" w14:textId="77777777" w:rsidR="00531CDE" w:rsidRDefault="00531CDE">
      <w:pPr>
        <w:spacing w:after="80"/>
      </w:pPr>
    </w:p>
    <w:p w14:paraId="2FEA6792" w14:textId="77777777" w:rsidR="00531CDE" w:rsidRDefault="00000000">
      <w:pPr>
        <w:spacing w:before="160" w:after="160"/>
      </w:pPr>
      <w:r>
        <w:rPr>
          <w:rFonts w:ascii="Arial" w:hAnsi="Arial"/>
          <w:sz w:val="20"/>
        </w:rPr>
        <w:t>To,</w:t>
      </w:r>
      <w:r>
        <w:rPr>
          <w:rFonts w:ascii="Arial" w:hAnsi="Arial"/>
          <w:sz w:val="20"/>
        </w:rPr>
        <w:br/>
        <w:t>The Medical Officer / Civil Surgeon,</w:t>
      </w:r>
      <w:r>
        <w:rPr>
          <w:rFonts w:ascii="Arial" w:hAnsi="Arial"/>
          <w:sz w:val="20"/>
        </w:rPr>
        <w:br/>
        <w:t>Government Civil Hospital &amp; Trauma Center,</w:t>
      </w:r>
      <w:r>
        <w:rPr>
          <w:rFonts w:ascii="Arial" w:hAnsi="Arial"/>
          <w:sz w:val="20"/>
        </w:rPr>
        <w:br/>
        <w:t>Civil Hospital Campus</w:t>
      </w:r>
      <w:r>
        <w:rPr>
          <w:rFonts w:ascii="Arial" w:hAnsi="Arial"/>
          <w:sz w:val="20"/>
        </w:rPr>
        <w:br/>
      </w:r>
      <w:r>
        <w:rPr>
          <w:rFonts w:ascii="Arial" w:hAnsi="Arial"/>
          <w:sz w:val="20"/>
        </w:rPr>
        <w:br/>
        <w:t>SUBJECT: Requisition for Medical Examination / Medical Treatment of Accused/Victim.</w:t>
      </w:r>
      <w:r>
        <w:rPr>
          <w:rFonts w:ascii="Arial" w:hAnsi="Arial"/>
          <w:sz w:val="20"/>
        </w:rPr>
        <w:br/>
      </w:r>
      <w:r>
        <w:rPr>
          <w:rFonts w:ascii="Arial" w:hAnsi="Arial"/>
          <w:sz w:val="20"/>
        </w:rPr>
        <w:br/>
        <w:t>Sir / Madam,</w:t>
      </w:r>
    </w:p>
    <w:p w14:paraId="4E941B50" w14:textId="77777777" w:rsidR="00531CDE" w:rsidRDefault="00000000">
      <w:pPr>
        <w:pBdr>
          <w:bottom w:val="single" w:sz="8" w:space="6" w:color="1A2B4C"/>
        </w:pBdr>
        <w:spacing w:before="280" w:after="120"/>
      </w:pPr>
      <w:r>
        <w:rPr>
          <w:rFonts w:ascii="Arial" w:hAnsi="Arial"/>
          <w:b/>
          <w:color w:val="1A2B4C"/>
          <w:sz w:val="21"/>
        </w:rPr>
        <w:t>1. REQUISITION DETAILS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531CDE" w14:paraId="10149468" w14:textId="77777777">
        <w:trPr>
          <w:jc w:val="center"/>
        </w:trPr>
        <w:tc>
          <w:tcPr>
            <w:tcW w:w="3168" w:type="dxa"/>
            <w:shd w:val="clear" w:color="auto" w:fill="F2F4F8"/>
            <w:tcMar>
              <w:top w:w="60" w:type="dxa"/>
              <w:left w:w="100" w:type="dxa"/>
              <w:bottom w:w="60" w:type="dxa"/>
              <w:right w:w="100" w:type="dxa"/>
            </w:tcMar>
          </w:tcPr>
          <w:p w14:paraId="22E8ACA6" w14:textId="77777777" w:rsidR="00531CDE" w:rsidRDefault="00000000">
            <w:pPr>
              <w:spacing w:after="0"/>
            </w:pPr>
            <w:r>
              <w:rPr>
                <w:rFonts w:ascii="Arial" w:hAnsi="Arial"/>
                <w:b/>
                <w:color w:val="283241"/>
                <w:sz w:val="19"/>
              </w:rPr>
              <w:t>Name of Individual:</w:t>
            </w:r>
          </w:p>
        </w:tc>
        <w:tc>
          <w:tcPr>
            <w:tcW w:w="6624" w:type="dxa"/>
            <w:shd w:val="clear" w:color="auto" w:fill="FFFFFF"/>
            <w:tcMar>
              <w:top w:w="60" w:type="dxa"/>
              <w:left w:w="100" w:type="dxa"/>
              <w:bottom w:w="60" w:type="dxa"/>
              <w:right w:w="100" w:type="dxa"/>
            </w:tcMar>
          </w:tcPr>
          <w:p w14:paraId="533414F3" w14:textId="77777777" w:rsidR="00531CDE" w:rsidRDefault="00000000">
            <w:pPr>
              <w:spacing w:after="0"/>
            </w:pPr>
            <w:r>
              <w:rPr>
                <w:rFonts w:ascii="Arial" w:hAnsi="Arial"/>
                <w:color w:val="141414"/>
                <w:sz w:val="19"/>
              </w:rPr>
              <w:t>Accused Subject</w:t>
            </w:r>
          </w:p>
        </w:tc>
      </w:tr>
      <w:tr w:rsidR="00531CDE" w14:paraId="6688B570" w14:textId="77777777">
        <w:trPr>
          <w:jc w:val="center"/>
        </w:trPr>
        <w:tc>
          <w:tcPr>
            <w:tcW w:w="3168" w:type="dxa"/>
            <w:shd w:val="clear" w:color="auto" w:fill="F2F4F8"/>
            <w:tcMar>
              <w:top w:w="60" w:type="dxa"/>
              <w:left w:w="100" w:type="dxa"/>
              <w:bottom w:w="60" w:type="dxa"/>
              <w:right w:w="100" w:type="dxa"/>
            </w:tcMar>
          </w:tcPr>
          <w:p w14:paraId="008E235D" w14:textId="77777777" w:rsidR="00531CDE" w:rsidRDefault="00000000">
            <w:pPr>
              <w:spacing w:after="0"/>
            </w:pPr>
            <w:r>
              <w:rPr>
                <w:rFonts w:ascii="Arial" w:hAnsi="Arial"/>
                <w:b/>
                <w:color w:val="283241"/>
                <w:sz w:val="19"/>
              </w:rPr>
              <w:t>Father's / Husband's Name:</w:t>
            </w:r>
          </w:p>
        </w:tc>
        <w:tc>
          <w:tcPr>
            <w:tcW w:w="6624" w:type="dxa"/>
            <w:shd w:val="clear" w:color="auto" w:fill="FFFFFF"/>
            <w:tcMar>
              <w:top w:w="60" w:type="dxa"/>
              <w:left w:w="100" w:type="dxa"/>
              <w:bottom w:w="60" w:type="dxa"/>
              <w:right w:w="100" w:type="dxa"/>
            </w:tcMar>
          </w:tcPr>
          <w:p w14:paraId="67EF687F" w14:textId="77777777" w:rsidR="00531CDE" w:rsidRDefault="00000000">
            <w:pPr>
              <w:spacing w:after="0"/>
            </w:pPr>
            <w:r>
              <w:rPr>
                <w:rFonts w:ascii="Arial" w:hAnsi="Arial"/>
                <w:color w:val="141414"/>
                <w:sz w:val="19"/>
              </w:rPr>
              <w:t>Not Stated</w:t>
            </w:r>
          </w:p>
        </w:tc>
      </w:tr>
      <w:tr w:rsidR="00531CDE" w14:paraId="4D6315C7" w14:textId="77777777">
        <w:trPr>
          <w:jc w:val="center"/>
        </w:trPr>
        <w:tc>
          <w:tcPr>
            <w:tcW w:w="3168" w:type="dxa"/>
            <w:shd w:val="clear" w:color="auto" w:fill="F2F4F8"/>
            <w:tcMar>
              <w:top w:w="60" w:type="dxa"/>
              <w:left w:w="100" w:type="dxa"/>
              <w:bottom w:w="60" w:type="dxa"/>
              <w:right w:w="100" w:type="dxa"/>
            </w:tcMar>
          </w:tcPr>
          <w:p w14:paraId="25A5852C" w14:textId="77777777" w:rsidR="00531CDE" w:rsidRDefault="00000000">
            <w:pPr>
              <w:spacing w:after="0"/>
            </w:pPr>
            <w:r>
              <w:rPr>
                <w:rFonts w:ascii="Arial" w:hAnsi="Arial"/>
                <w:b/>
                <w:color w:val="283241"/>
                <w:sz w:val="19"/>
              </w:rPr>
              <w:t>Age / Gender:</w:t>
            </w:r>
          </w:p>
        </w:tc>
        <w:tc>
          <w:tcPr>
            <w:tcW w:w="6624" w:type="dxa"/>
            <w:shd w:val="clear" w:color="auto" w:fill="FFFFFF"/>
            <w:tcMar>
              <w:top w:w="60" w:type="dxa"/>
              <w:left w:w="100" w:type="dxa"/>
              <w:bottom w:w="60" w:type="dxa"/>
              <w:right w:w="100" w:type="dxa"/>
            </w:tcMar>
          </w:tcPr>
          <w:p w14:paraId="59F2A9A5" w14:textId="77777777" w:rsidR="00531CDE" w:rsidRDefault="00000000">
            <w:pPr>
              <w:spacing w:after="0"/>
            </w:pPr>
            <w:r>
              <w:rPr>
                <w:rFonts w:ascii="Arial" w:hAnsi="Arial"/>
                <w:color w:val="141414"/>
                <w:sz w:val="19"/>
              </w:rPr>
              <w:t>30 / Male</w:t>
            </w:r>
          </w:p>
        </w:tc>
      </w:tr>
      <w:tr w:rsidR="00531CDE" w14:paraId="14AD95FB" w14:textId="77777777">
        <w:trPr>
          <w:jc w:val="center"/>
        </w:trPr>
        <w:tc>
          <w:tcPr>
            <w:tcW w:w="3168" w:type="dxa"/>
            <w:shd w:val="clear" w:color="auto" w:fill="F2F4F8"/>
            <w:tcMar>
              <w:top w:w="60" w:type="dxa"/>
              <w:left w:w="100" w:type="dxa"/>
              <w:bottom w:w="60" w:type="dxa"/>
              <w:right w:w="100" w:type="dxa"/>
            </w:tcMar>
          </w:tcPr>
          <w:p w14:paraId="6D475047" w14:textId="77777777" w:rsidR="00531CDE"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63DF9D97" w14:textId="77777777" w:rsidR="00531CDE" w:rsidRDefault="00000000">
            <w:pPr>
              <w:spacing w:after="0"/>
            </w:pPr>
            <w:r>
              <w:rPr>
                <w:rFonts w:ascii="Arial" w:hAnsi="Arial"/>
                <w:color w:val="141414"/>
                <w:sz w:val="19"/>
              </w:rPr>
            </w:r>
          </w:p>
        </w:tc>
      </w:tr>
      <w:tr w:rsidR="00531CDE" w14:paraId="54E64F8D" w14:textId="77777777">
        <w:trPr>
          <w:jc w:val="center"/>
        </w:trPr>
        <w:tc>
          <w:tcPr>
            <w:tcW w:w="3168" w:type="dxa"/>
            <w:shd w:val="clear" w:color="auto" w:fill="F2F4F8"/>
            <w:tcMar>
              <w:top w:w="60" w:type="dxa"/>
              <w:left w:w="100" w:type="dxa"/>
              <w:bottom w:w="60" w:type="dxa"/>
              <w:right w:w="100" w:type="dxa"/>
            </w:tcMar>
          </w:tcPr>
          <w:p w14:paraId="625F75C7" w14:textId="77777777" w:rsidR="00531CDE" w:rsidRDefault="00000000">
            <w:pPr>
              <w:spacing w:after="0"/>
            </w:pPr>
            <w:r>
              <w:rPr>
                <w:rFonts w:ascii="Arial" w:hAnsi="Arial"/>
                <w:b/>
                <w:color w:val="283241"/>
                <w:sz w:val="19"/>
              </w:rPr>
              <w:t>Role in Case:</w:t>
            </w:r>
          </w:p>
        </w:tc>
        <w:tc>
          <w:tcPr>
            <w:tcW w:w="6624" w:type="dxa"/>
            <w:shd w:val="clear" w:color="auto" w:fill="FFFFFF"/>
            <w:tcMar>
              <w:top w:w="60" w:type="dxa"/>
              <w:left w:w="100" w:type="dxa"/>
              <w:bottom w:w="60" w:type="dxa"/>
              <w:right w:w="100" w:type="dxa"/>
            </w:tcMar>
          </w:tcPr>
          <w:p w14:paraId="03364AF5" w14:textId="77777777" w:rsidR="00531CDE" w:rsidRDefault="00000000">
            <w:pPr>
              <w:spacing w:after="0"/>
            </w:pPr>
            <w:r>
              <w:rPr>
                <w:rFonts w:ascii="Arial" w:hAnsi="Arial"/>
                <w:color w:val="141414"/>
                <w:sz w:val="19"/>
              </w:rPr>
              <w:t>Accused / Remand Custody Subject  (Accused / Victim / Injured)</w:t>
            </w:r>
          </w:p>
        </w:tc>
      </w:tr>
      <w:tr w:rsidR="00531CDE" w14:paraId="4279229D" w14:textId="77777777">
        <w:trPr>
          <w:jc w:val="center"/>
        </w:trPr>
        <w:tc>
          <w:tcPr>
            <w:tcW w:w="3168" w:type="dxa"/>
            <w:shd w:val="clear" w:color="auto" w:fill="F2F4F8"/>
            <w:tcMar>
              <w:top w:w="60" w:type="dxa"/>
              <w:left w:w="100" w:type="dxa"/>
              <w:bottom w:w="60" w:type="dxa"/>
              <w:right w:w="100" w:type="dxa"/>
            </w:tcMar>
          </w:tcPr>
          <w:p w14:paraId="2286B70F" w14:textId="77777777" w:rsidR="00531CDE" w:rsidRDefault="00000000">
            <w:pPr>
              <w:spacing w:after="0"/>
            </w:pPr>
            <w:r>
              <w:rPr>
                <w:rFonts w:ascii="Arial" w:hAnsi="Arial"/>
                <w:b/>
                <w:color w:val="283241"/>
                <w:sz w:val="19"/>
              </w:rPr>
              <w:t>Escorted By:</w:t>
            </w:r>
          </w:p>
        </w:tc>
        <w:tc>
          <w:tcPr>
            <w:tcW w:w="6624" w:type="dxa"/>
            <w:shd w:val="clear" w:color="auto" w:fill="FFFFFF"/>
            <w:tcMar>
              <w:top w:w="60" w:type="dxa"/>
              <w:left w:w="100" w:type="dxa"/>
              <w:bottom w:w="60" w:type="dxa"/>
              <w:right w:w="100" w:type="dxa"/>
            </w:tcMar>
          </w:tcPr>
          <w:p w14:paraId="252974F8" w14:textId="77777777" w:rsidR="00531CDE" w:rsidRDefault="00000000">
            <w:pPr>
              <w:spacing w:after="0"/>
            </w:pPr>
            <w:r>
              <w:rPr>
                <w:rFonts w:ascii="Arial" w:hAnsi="Arial"/>
                <w:color w:val="141414"/>
                <w:sz w:val="19"/>
              </w:rPr>
              <w:t>Head Constable Escort Unit, Head Constable (Badge No: )</w:t>
            </w:r>
          </w:p>
        </w:tc>
      </w:tr>
    </w:tbl>
    <w:p w14:paraId="3C31B6AE" w14:textId="77777777" w:rsidR="00531CDE" w:rsidRDefault="00531CDE">
      <w:pPr>
        <w:spacing w:after="80"/>
      </w:pPr>
    </w:p>
    <w:p w14:paraId="5A39FC4A" w14:textId="77777777" w:rsidR="00531CDE" w:rsidRDefault="00000000">
      <w:pPr>
        <w:pBdr>
          <w:bottom w:val="single" w:sz="8" w:space="6" w:color="1A2B4C"/>
        </w:pBdr>
        <w:spacing w:before="280" w:after="120"/>
      </w:pPr>
      <w:r>
        <w:rPr>
          <w:rFonts w:ascii="Arial" w:hAnsi="Arial"/>
          <w:b/>
          <w:color w:val="1A2B4C"/>
          <w:sz w:val="21"/>
        </w:rPr>
        <w:t>2. SPECIFIC EXAMINATION REQUESTED</w:t>
      </w:r>
    </w:p>
    <w:p w14:paraId="7D907CDE" w14:textId="77777777" w:rsidR="00531CDE" w:rsidRDefault="00000000">
      <w:pPr>
        <w:spacing w:after="120"/>
      </w:pPr>
      <w:r>
        <w:rPr>
          <w:rFonts w:ascii="Arial" w:hAnsi="Arial"/>
          <w:sz w:val="20"/>
        </w:rPr>
        <w:t>Kindly conduct a thorough medical examination / provide medical treatment with specific attention to:</w:t>
      </w:r>
    </w:p>
    <w:p w14:paraId="2B13569F" w14:textId="77777777" w:rsidR="00531CDE" w:rsidRDefault="00000000">
      <w:pPr>
        <w:pStyle w:val="ListBullet"/>
        <w:spacing w:after="40"/>
      </w:pPr>
      <w:r>
        <w:rPr>
          <w:rFonts w:ascii="Arial" w:hAnsi="Arial"/>
          <w:sz w:val="19"/>
        </w:rPr>
        <w:t>Identification and detailed documentation of external and internal injuries.</w:t>
      </w:r>
    </w:p>
    <w:p w14:paraId="1FEEE2E9" w14:textId="77777777" w:rsidR="00531CDE" w:rsidRDefault="00000000">
      <w:pPr>
        <w:pStyle w:val="ListBullet"/>
        <w:spacing w:after="40"/>
      </w:pPr>
      <w:r>
        <w:rPr>
          <w:rFonts w:ascii="Arial" w:hAnsi="Arial"/>
          <w:sz w:val="19"/>
        </w:rPr>
        <w:t>Estimate of the probable age and nature of injuries (Grievous / Simple).</w:t>
      </w:r>
    </w:p>
    <w:p w14:paraId="2A83D39F" w14:textId="77777777" w:rsidR="00531CDE" w:rsidRDefault="00000000">
      <w:pPr>
        <w:pStyle w:val="ListBullet"/>
        <w:spacing w:after="40"/>
      </w:pPr>
      <w:r>
        <w:rPr>
          <w:rFonts w:ascii="Arial" w:hAnsi="Arial"/>
          <w:sz w:val="19"/>
        </w:rPr>
        <w:t>Collection and preservation of biological / forensic samples (if required).</w:t>
      </w:r>
    </w:p>
    <w:p w14:paraId="1E5A3F79" w14:textId="77777777" w:rsidR="00531CDE" w:rsidRDefault="00000000">
      <w:pPr>
        <w:pStyle w:val="ListBullet"/>
        <w:spacing w:after="40"/>
      </w:pPr>
      <w:r>
        <w:rPr>
          <w:rFonts w:ascii="Arial" w:hAnsi="Arial"/>
          <w:sz w:val="19"/>
        </w:rPr>
        <w:t>Examination for intoxication / alcohol presence (if applicable).</w:t>
      </w:r>
    </w:p>
    <w:p w14:paraId="0741CE17" w14:textId="77777777" w:rsidR="00531CDE" w:rsidRDefault="00000000">
      <w:pPr>
        <w:pBdr>
          <w:bottom w:val="single" w:sz="8" w:space="6" w:color="1A2B4C"/>
        </w:pBdr>
        <w:spacing w:before="280" w:after="120"/>
      </w:pPr>
      <w:r>
        <w:rPr>
          <w:rFonts w:ascii="Arial" w:hAnsi="Arial"/>
          <w:b/>
          <w:color w:val="1A2B4C"/>
          <w:sz w:val="21"/>
        </w:rPr>
        <w:t>3. INJURY OBSERVATIONS BY POLICE</w:t>
      </w:r>
    </w:p>
    <w:p w14:paraId="028C06A0" w14:textId="77777777" w:rsidR="00531CDE" w:rsidRDefault="00000000">
      <w:pPr>
        <w:spacing w:after="160"/>
      </w:pPr>
      <w:r>
        <w:rPr>
          <w:rFonts w:ascii="Arial" w:hAnsi="Arial"/>
          <w:sz w:val="20"/>
        </w:rPr>
        <w:t>Upon arrival at the scene, officers observed that there were no visible injuries to the complainant or any of the responding officers. However, the complainant did report minor scratches on their arm, allegedly sustained during the robbery. The officers took note of the complainant's statement and documented the injury for further investigation. The scene was then secured, and evidence was collected to support the ongoing investigation into the robbery, as per FIR-101/2026.</w:t>
      </w:r>
    </w:p>
    <w:p w14:paraId="50E6D96D" w14:textId="77777777" w:rsidR="00531CDE" w:rsidRDefault="00000000">
      <w:pPr>
        <w:spacing w:after="160"/>
      </w:pPr>
      <w:r>
        <w:rPr>
          <w:rFonts w:ascii="Arial" w:hAnsi="Arial"/>
          <w:sz w:val="20"/>
        </w:rPr>
        <w:t>Please hand over the Medical Examination Certificate / Injury Report in a sealed cover to the escorting police officer.</w:t>
      </w:r>
    </w:p>
    <w:p w14:paraId="4330185F" w14:textId="77777777" w:rsidR="00531CDE" w:rsidRDefault="00531CDE">
      <w:pPr>
        <w:spacing w:before="320"/>
      </w:pPr>
    </w:p>
    <w:p w14:paraId="2723C2F7" w14:textId="77777777" w:rsidR="00531CDE"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21FB3807" w14:textId="3D908C3F" w:rsidR="00531CDE" w:rsidRDefault="00000000">
      <w:pPr>
        <w:spacing w:after="0"/>
        <w:jc w:val="right"/>
      </w:pPr>
      <w:r>
        <w:rPr>
          <w:rFonts w:ascii="Arial" w:hAnsi="Arial"/>
          <w:b/>
          <w:sz w:val="19"/>
        </w:rPr>
        <w:t>(Inspector R Singh)</w:t>
      </w:r>
      <w:r>
        <w:rPr>
          <w:rFonts w:ascii="Arial" w:hAnsi="Arial"/>
          <w:b/>
          <w:sz w:val="19"/>
        </w:rPr>
        <w:br/>
      </w:r>
      <w:r>
        <w:rPr>
          <w:rFonts w:ascii="Arial" w:hAnsi="Arial"/>
          <w:sz w:val="19"/>
        </w:rPr>
        <w:t>Officer-in-Charge / POLICE_OFFICER</w:t>
      </w:r>
      <w:r>
        <w:rPr>
          <w:rFonts w:ascii="Arial" w:hAnsi="Arial"/>
          <w:sz w:val="19"/>
        </w:rPr>
        <w:br/>
        <w:t>Navrangpura Police Station Police Station</w:t>
      </w:r>
      <w:r>
        <w:rPr>
          <w:rFonts w:ascii="Arial" w:hAnsi="Arial"/>
          <w:sz w:val="19"/>
        </w:rPr>
        <w:br/>
        <w:t>Date: 2026-07-27</w:t>
      </w:r>
    </w:p>
    <w:sectPr w:rsidR="00531CDE"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181097">
    <w:abstractNumId w:val="8"/>
  </w:num>
  <w:num w:numId="2" w16cid:durableId="1585070338">
    <w:abstractNumId w:val="6"/>
  </w:num>
  <w:num w:numId="3" w16cid:durableId="1860778597">
    <w:abstractNumId w:val="5"/>
  </w:num>
  <w:num w:numId="4" w16cid:durableId="9458140">
    <w:abstractNumId w:val="4"/>
  </w:num>
  <w:num w:numId="5" w16cid:durableId="1979801729">
    <w:abstractNumId w:val="7"/>
  </w:num>
  <w:num w:numId="6" w16cid:durableId="318387889">
    <w:abstractNumId w:val="3"/>
  </w:num>
  <w:num w:numId="7" w16cid:durableId="1711538247">
    <w:abstractNumId w:val="2"/>
  </w:num>
  <w:num w:numId="8" w16cid:durableId="1631086795">
    <w:abstractNumId w:val="1"/>
  </w:num>
  <w:num w:numId="9" w16cid:durableId="10265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4A6"/>
    <w:rsid w:val="0015074B"/>
    <w:rsid w:val="0029639D"/>
    <w:rsid w:val="00326F90"/>
    <w:rsid w:val="00531CDE"/>
    <w:rsid w:val="00746C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05C8D"/>
  <w14:defaultImageDpi w14:val="300"/>
  <w15:docId w15:val="{6306200F-698B-424C-858A-40AB525D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