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EA2C" w14:textId="77777777" w:rsidR="00DB5724" w:rsidRDefault="00000000">
      <w:pPr>
        <w:spacing w:after="40"/>
        <w:jc w:val="center"/>
      </w:pPr>
      <w:r>
        <w:rPr>
          <w:rFonts w:ascii="Arial" w:hAnsi="Arial"/>
          <w:b/>
          <w:color w:val="1A2B4C"/>
        </w:rPr>
        <w:t>GOVERNMENT OF INDIA / STATE POLICE DEPARTMENT</w:t>
      </w:r>
    </w:p>
    <w:p w14:paraId="39546E21" w14:textId="77777777" w:rsidR="00DB5724" w:rsidRDefault="00000000">
      <w:pPr>
        <w:spacing w:after="240"/>
        <w:jc w:val="center"/>
      </w:pPr>
      <w:r>
        <w:rPr>
          <w:rFonts w:ascii="Arial" w:hAnsi="Arial"/>
          <w:b/>
          <w:color w:val="46505F"/>
          <w:sz w:val="20"/>
        </w:rPr>
        <w:t>Himatnagar A Div POLICE STATION</w:t>
      </w:r>
    </w:p>
    <w:p w14:paraId="7711C126" w14:textId="77777777" w:rsidR="00DB5724" w:rsidRDefault="00000000">
      <w:pPr>
        <w:pBdr>
          <w:bottom w:val="single" w:sz="16" w:space="6" w:color="1A2B4C"/>
        </w:pBdr>
        <w:spacing w:after="280"/>
        <w:jc w:val="center"/>
      </w:pPr>
      <w:r>
        <w:rPr>
          <w:rFonts w:ascii="Arial" w:hAnsi="Arial"/>
          <w:b/>
          <w:color w:val="1A2B4C"/>
          <w:sz w:val="26"/>
        </w:rPr>
        <w:t>APPLICATION FOR POLICE / JUDICIAL CUSTODY REMAND</w:t>
      </w:r>
      <w:r>
        <w:rPr>
          <w:rFonts w:ascii="Arial" w:hAnsi="Arial"/>
          <w:b/>
          <w:color w:val="1A2B4C"/>
          <w:sz w:val="26"/>
        </w:rPr>
        <w:br/>
        <w:t>[Under Section 187 of BNSS, 2023]</w:t>
      </w:r>
    </w:p>
    <w:p w14:paraId="7F2BD4D9" w14:textId="77777777" w:rsidR="00DB5724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IN THE COURT OF THE HON'BLE Hon'ble Judicial Magistrate First Class Court, Metro Police District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DB5724" w14:paraId="31F19038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8763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Case / FIR No.: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3B2DD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FIR No. 109 / 2026</w:t>
            </w:r>
          </w:p>
        </w:tc>
      </w:tr>
      <w:tr w:rsidR="00DB5724" w14:paraId="22AF85C4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7635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Police Station: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9C22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Himatnagar A Div</w:t>
            </w:r>
          </w:p>
        </w:tc>
      </w:tr>
      <w:tr w:rsidR="00DB5724" w14:paraId="32667875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B79A2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Crime Category: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15FD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Accident</w:t>
            </w:r>
          </w:p>
        </w:tc>
      </w:tr>
      <w:tr w:rsidR="00DB5724" w14:paraId="3E8998AE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E969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Offences u/s: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230DF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Section 106 BNS</w:t>
            </w:r>
          </w:p>
        </w:tc>
      </w:tr>
      <w:tr w:rsidR="00DB5724" w14:paraId="13C0479F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117E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State / Complainant: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F726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State (Through Investigating Officer)</w:t>
            </w:r>
          </w:p>
        </w:tc>
      </w:tr>
      <w:tr w:rsidR="00DB5724" w14:paraId="10FE9776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57EE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Accused Person: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3601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Yash Joshi, S/o Not Available</w:t>
            </w:r>
          </w:p>
        </w:tc>
      </w:tr>
    </w:tbl>
    <w:p w14:paraId="12054E34" w14:textId="77777777" w:rsidR="00DB5724" w:rsidRDefault="00DB5724">
      <w:pPr>
        <w:spacing w:after="80"/>
      </w:pPr>
    </w:p>
    <w:p w14:paraId="7095ED8A" w14:textId="77777777" w:rsidR="00DB5724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1. ACCUSED DETAILS &amp; ARREST INFORMATION</w:t>
      </w:r>
    </w:p>
    <w:tbl>
      <w:tblPr>
        <w:tblW w:w="0" w:type="auto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E5E7EB"/>
          <w:insideV w:val="single" w:sz="4" w:space="0" w:color="E5E7EB"/>
        </w:tblBorders>
        <w:tblLook w:val="04A0" w:firstRow="1" w:lastRow="0" w:firstColumn="1" w:lastColumn="0" w:noHBand="0" w:noVBand="1"/>
      </w:tblPr>
      <w:tblGrid>
        <w:gridCol w:w="3168"/>
        <w:gridCol w:w="6624"/>
      </w:tblGrid>
      <w:tr w:rsidR="00DB5724" w14:paraId="5CACD54E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6C05E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Name of Accused: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AC17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Yash Joshi</w:t>
            </w:r>
          </w:p>
        </w:tc>
      </w:tr>
      <w:tr w:rsidR="00DB5724" w14:paraId="3C550810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0134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Age &amp; Gender: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B08FF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30 years / Male</w:t>
            </w:r>
          </w:p>
        </w:tc>
      </w:tr>
      <w:tr w:rsidR="00DB5724" w14:paraId="18849029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1718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Address: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9BFEC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Vietnam</w:t>
            </w:r>
          </w:p>
        </w:tc>
      </w:tr>
      <w:tr w:rsidR="00DB5724" w14:paraId="6A408C49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B3D0D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Mobile Number: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F27D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Not Available</w:t>
            </w:r>
          </w:p>
        </w:tc>
      </w:tr>
      <w:tr w:rsidR="00DB5724" w14:paraId="6C783B21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B56B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Date &amp; Time of Arrest: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AF1A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2026-07-25T20:58</w:t>
            </w:r>
          </w:p>
        </w:tc>
      </w:tr>
      <w:tr w:rsidR="00DB5724" w14:paraId="37E0F03E" w14:textId="77777777">
        <w:trPr>
          <w:jc w:val="center"/>
        </w:trPr>
        <w:tc>
          <w:tcPr>
            <w:tcW w:w="3168" w:type="dxa"/>
            <w:shd w:val="clear" w:color="auto" w:fill="F2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5427" w14:textId="77777777" w:rsidR="00DB5724" w:rsidRDefault="00000000">
            <w:pPr>
              <w:spacing w:after="0"/>
            </w:pPr>
            <w:r>
              <w:rPr>
                <w:rFonts w:ascii="Arial" w:hAnsi="Arial"/>
                <w:b/>
                <w:color w:val="283241"/>
                <w:sz w:val="19"/>
              </w:rPr>
              <w:t>Place of Arrest:</w:t>
            </w:r>
          </w:p>
        </w:tc>
        <w:tc>
          <w:tcPr>
            <w:tcW w:w="6624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3D0E" w14:textId="77777777" w:rsidR="00DB5724" w:rsidRDefault="00000000">
            <w:pPr>
              <w:spacing w:after="0"/>
            </w:pPr>
            <w:r>
              <w:rPr>
                <w:rFonts w:ascii="Arial" w:hAnsi="Arial"/>
                <w:color w:val="141414"/>
                <w:sz w:val="19"/>
              </w:rPr>
              <w:t>mahavirnagar</w:t>
            </w:r>
          </w:p>
        </w:tc>
      </w:tr>
    </w:tbl>
    <w:p w14:paraId="4B6D502B" w14:textId="77777777" w:rsidR="00DB5724" w:rsidRDefault="00DB5724">
      <w:pPr>
        <w:spacing w:after="80"/>
      </w:pPr>
    </w:p>
    <w:p w14:paraId="3BA94CB3" w14:textId="77777777" w:rsidR="00DB5724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2. BRIEF FACTS OF THE CASE</w:t>
      </w:r>
    </w:p>
    <w:p w14:paraId="68F04904" w14:textId="77777777" w:rsidR="00DB5724" w:rsidRDefault="00000000">
      <w:pPr>
        <w:spacing w:after="160"/>
      </w:pPr>
      <w:r>
        <w:rPr>
          <w:rFonts w:ascii="Arial" w:hAnsi="Arial"/>
          <w:sz w:val="20"/>
        </w:rPr>
        <w:t>This incident occurred on January 1, 2026, and has been documented under FIR Number 109/2026, categorized as an accident. The parties involved have provided statements, and evidence has been collected to support the investigation.</w:t>
      </w:r>
    </w:p>
    <w:p w14:paraId="652DFE0F" w14:textId="77777777" w:rsidR="00DB5724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3. GROUNDS FOR REMAND REQUEST</w:t>
      </w:r>
    </w:p>
    <w:p w14:paraId="30787CF6" w14:textId="77777777" w:rsidR="00DB5724" w:rsidRDefault="00000000">
      <w:pPr>
        <w:spacing w:after="120"/>
      </w:pPr>
      <w:r>
        <w:rPr>
          <w:rFonts w:ascii="Arial" w:hAnsi="Arial"/>
          <w:sz w:val="20"/>
        </w:rPr>
        <w:t>The presence of the accused in Police Remand Custody Custody for a period of  days is essential on the following grounds:</w:t>
      </w:r>
    </w:p>
    <w:p w14:paraId="195EB858" w14:textId="77777777" w:rsidR="00DB5724" w:rsidRDefault="00000000">
      <w:pPr>
        <w:pStyle w:val="ListBullet"/>
        <w:spacing w:after="40"/>
      </w:pPr>
      <w:r>
        <w:rPr>
          <w:rFonts w:ascii="Arial" w:hAnsi="Arial"/>
          <w:sz w:val="19"/>
        </w:rPr>
        <w:t>On January 1, 2026, at approximately 10:00 hours, I, the undersigned officer, responded to a report of an accident at the scene located at the reported location.</w:t>
      </w:r>
    </w:p>
    <w:p w14:paraId="61D2CCAD" w14:textId="77777777" w:rsidR="00DB5724" w:rsidRDefault="00000000">
      <w:pPr>
        <w:pStyle w:val="ListBullet"/>
        <w:spacing w:after="40"/>
      </w:pPr>
      <w:r>
        <w:rPr>
          <w:rFonts w:ascii="Arial" w:hAnsi="Arial"/>
          <w:sz w:val="19"/>
        </w:rPr>
        <w:t>Upon arrival, I observed damage to the vehicles involved and ensured the safety of all individuals at the scene, providing assistance as needed and initiating the investigation into the cause of the accident.</w:t>
      </w:r>
    </w:p>
    <w:p w14:paraId="6F02F857" w14:textId="77777777" w:rsidR="00DB5724" w:rsidRDefault="00000000">
      <w:pPr>
        <w:pStyle w:val="ListBullet"/>
        <w:spacing w:after="40"/>
      </w:pPr>
      <w:r>
        <w:rPr>
          <w:rFonts w:ascii="Arial" w:hAnsi="Arial"/>
          <w:sz w:val="19"/>
        </w:rPr>
        <w:t>The investigation revealed that the accident occurred due to unforeseen circumstances, and all parties involved are cooperating with the investigation.</w:t>
      </w:r>
    </w:p>
    <w:p w14:paraId="5FFE063C" w14:textId="77777777" w:rsidR="00DB5724" w:rsidRDefault="00000000">
      <w:pPr>
        <w:pBdr>
          <w:bottom w:val="single" w:sz="8" w:space="6" w:color="1A2B4C"/>
        </w:pBdr>
        <w:spacing w:before="280" w:after="120"/>
      </w:pPr>
      <w:r>
        <w:rPr>
          <w:rFonts w:ascii="Arial" w:hAnsi="Arial"/>
          <w:b/>
          <w:color w:val="1A2B4C"/>
          <w:sz w:val="21"/>
        </w:rPr>
        <w:t>4. PRAYER</w:t>
      </w:r>
    </w:p>
    <w:p w14:paraId="2F42038A" w14:textId="77777777" w:rsidR="00DB5724" w:rsidRDefault="00000000">
      <w:pPr>
        <w:spacing w:after="160"/>
      </w:pPr>
      <w:r>
        <w:rPr>
          <w:rFonts w:ascii="Arial" w:hAnsi="Arial"/>
          <w:sz w:val="20"/>
        </w:rPr>
        <w:t>It is therefore humbly prayed that the Hon'ble Court may be pleased to remand the accused Yash Joshi to Police Remand Custody Custody for  days from 2026-07-27 to 2026-07-27 in the interest of justice and thorough investigation.</w:t>
      </w:r>
    </w:p>
    <w:p w14:paraId="128E9383" w14:textId="77777777" w:rsidR="00DB5724" w:rsidRDefault="00DB5724">
      <w:pPr>
        <w:spacing w:before="320"/>
      </w:pPr>
    </w:p>
    <w:p w14:paraId="02BDBBEB" w14:textId="77777777" w:rsidR="00DB5724" w:rsidRDefault="00000000">
      <w:pPr>
        <w:spacing w:after="40"/>
        <w:jc w:val="right"/>
      </w:pPr>
      <w:r>
        <w:rPr>
          <w:rFonts w:ascii="Arial" w:hAnsi="Arial"/>
          <w:color w:val="3C3C3C"/>
          <w:sz w:val="19"/>
        </w:rPr>
        <w:t>Signature &amp; Official Seal</w:t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</w:r>
      <w:r>
        <w:rPr>
          <w:rFonts w:ascii="Arial" w:hAnsi="Arial"/>
          <w:color w:val="3C3C3C"/>
          <w:sz w:val="19"/>
        </w:rPr>
        <w:br/>
        <w:t>________________________________________</w:t>
      </w:r>
    </w:p>
    <w:p w14:paraId="43DEEA1B" w14:textId="43315B3E" w:rsidR="00DB5724" w:rsidRDefault="00000000">
      <w:pPr>
        <w:spacing w:after="0"/>
        <w:jc w:val="right"/>
      </w:pPr>
      <w:r>
        <w:rPr>
          <w:rFonts w:ascii="Arial" w:hAnsi="Arial"/>
          <w:b/>
          <w:sz w:val="19"/>
        </w:rPr>
        <w:t>(Inspector R Singh)</w:t>
      </w:r>
      <w:r>
        <w:rPr>
          <w:rFonts w:ascii="Arial" w:hAnsi="Arial"/>
          <w:b/>
          <w:sz w:val="19"/>
        </w:rPr>
        <w:br/>
      </w:r>
      <w:r>
        <w:rPr>
          <w:rFonts w:ascii="Arial" w:hAnsi="Arial"/>
          <w:sz w:val="19"/>
        </w:rPr>
        <w:t>Investigating Officer / POLICE_OFFICER</w:t>
      </w:r>
      <w:r>
        <w:rPr>
          <w:rFonts w:ascii="Arial" w:hAnsi="Arial"/>
          <w:sz w:val="19"/>
        </w:rPr>
        <w:br/>
        <w:t>Himatnagar A Div Police Station</w:t>
      </w:r>
      <w:r>
        <w:rPr>
          <w:rFonts w:ascii="Arial" w:hAnsi="Arial"/>
          <w:sz w:val="19"/>
        </w:rPr>
        <w:br/>
        <w:t>Date: 2026-07-27</w:t>
      </w:r>
    </w:p>
    <w:sectPr w:rsidR="00DB5724" w:rsidSect="00034616">
      <w:headerReference w:type="default" r:id="rId8"/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583105">
    <w:abstractNumId w:val="8"/>
  </w:num>
  <w:num w:numId="2" w16cid:durableId="2014870540">
    <w:abstractNumId w:val="6"/>
  </w:num>
  <w:num w:numId="3" w16cid:durableId="1063066730">
    <w:abstractNumId w:val="5"/>
  </w:num>
  <w:num w:numId="4" w16cid:durableId="748968962">
    <w:abstractNumId w:val="4"/>
  </w:num>
  <w:num w:numId="5" w16cid:durableId="765806463">
    <w:abstractNumId w:val="7"/>
  </w:num>
  <w:num w:numId="6" w16cid:durableId="336427843">
    <w:abstractNumId w:val="3"/>
  </w:num>
  <w:num w:numId="7" w16cid:durableId="410397436">
    <w:abstractNumId w:val="2"/>
  </w:num>
  <w:num w:numId="8" w16cid:durableId="806438349">
    <w:abstractNumId w:val="1"/>
  </w:num>
  <w:num w:numId="9" w16cid:durableId="91050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7CA"/>
    <w:rsid w:val="0029639D"/>
    <w:rsid w:val="00326F90"/>
    <w:rsid w:val="00A54A16"/>
    <w:rsid w:val="00AA1D8D"/>
    <w:rsid w:val="00B47730"/>
    <w:rsid w:val="00CB0664"/>
    <w:rsid w:val="00DB5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52035E"/>
  <w14:defaultImageDpi w14:val="300"/>
  <w15:docId w15:val="{035874B5-4796-4E68-8F8C-B631D142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Rudra Dave</cp:lastModifiedBy>
  <cp:revision>2</cp:revision>
  <dcterms:created xsi:type="dcterms:W3CDTF">2013-12-23T23:15:00Z</dcterms:created>
  <dcterms:modified xsi:type="dcterms:W3CDTF">2026-07-23T02:17:00Z</dcterms:modified>
  <cp:category/>
</cp:coreProperties>
</file>