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1E33B" w14:textId="77777777" w:rsidR="00531CDE" w:rsidRDefault="00000000">
      <w:pPr>
        <w:spacing w:after="40"/>
        <w:jc w:val="center"/>
      </w:pPr>
      <w:r>
        <w:rPr>
          <w:rFonts w:ascii="Arial" w:hAnsi="Arial"/>
          <w:b/>
          <w:color w:val="1A2B4C"/>
        </w:rPr>
        <w:t>GOVERNMENT OF INDIA / STATE POLICE DEPARTMENT</w:t>
      </w:r>
    </w:p>
    <w:p w14:paraId="00A745B9" w14:textId="77777777" w:rsidR="00531CDE" w:rsidRDefault="00000000">
      <w:pPr>
        <w:spacing w:after="240"/>
        <w:jc w:val="center"/>
      </w:pPr>
      <w:r>
        <w:rPr>
          <w:rFonts w:ascii="Arial" w:hAnsi="Arial"/>
          <w:b/>
          <w:color w:val="46505F"/>
          <w:sz w:val="20"/>
        </w:rPr>
        <w:t>Central Station POLICE STATION</w:t>
      </w:r>
    </w:p>
    <w:p w14:paraId="2C2A8447" w14:textId="77777777" w:rsidR="00531CDE" w:rsidRDefault="00000000">
      <w:pPr>
        <w:pBdr>
          <w:bottom w:val="single" w:sz="16" w:space="6" w:color="1A2B4C"/>
        </w:pBdr>
        <w:spacing w:after="280"/>
        <w:jc w:val="center"/>
      </w:pPr>
      <w:r>
        <w:rPr>
          <w:rFonts w:ascii="Arial" w:hAnsi="Arial"/>
          <w:b/>
          <w:color w:val="1A2B4C"/>
          <w:sz w:val="26"/>
        </w:rPr>
        <w:t>REQUISITION FOR MEDICAL EXAMINATION / TREATMENT</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531CDE" w14:paraId="5464361F" w14:textId="77777777">
        <w:trPr>
          <w:jc w:val="center"/>
        </w:trPr>
        <w:tc>
          <w:tcPr>
            <w:tcW w:w="3168" w:type="dxa"/>
            <w:shd w:val="clear" w:color="auto" w:fill="F2F4F8"/>
            <w:tcMar>
              <w:top w:w="60" w:type="dxa"/>
              <w:left w:w="100" w:type="dxa"/>
              <w:bottom w:w="60" w:type="dxa"/>
              <w:right w:w="100" w:type="dxa"/>
            </w:tcMar>
          </w:tcPr>
          <w:p w14:paraId="762168DD" w14:textId="77777777" w:rsidR="00531CDE" w:rsidRDefault="00000000">
            <w:pPr>
              <w:spacing w:after="0"/>
            </w:pPr>
            <w:r>
              <w:rPr>
                <w:rFonts w:ascii="Arial" w:hAnsi="Arial"/>
                <w:b/>
                <w:color w:val="283241"/>
                <w:sz w:val="19"/>
              </w:rPr>
              <w:t>Outward No:</w:t>
            </w:r>
          </w:p>
        </w:tc>
        <w:tc>
          <w:tcPr>
            <w:tcW w:w="6624" w:type="dxa"/>
            <w:shd w:val="clear" w:color="auto" w:fill="FFFFFF"/>
            <w:tcMar>
              <w:top w:w="60" w:type="dxa"/>
              <w:left w:w="100" w:type="dxa"/>
              <w:bottom w:w="60" w:type="dxa"/>
              <w:right w:w="100" w:type="dxa"/>
            </w:tcMar>
          </w:tcPr>
          <w:p w14:paraId="7AC0E027" w14:textId="77777777" w:rsidR="00531CDE" w:rsidRDefault="00000000">
            <w:pPr>
              <w:spacing w:after="0"/>
            </w:pPr>
            <w:r>
              <w:rPr>
                <w:rFonts w:ascii="Arial" w:hAnsi="Arial"/>
                <w:color w:val="141414"/>
                <w:sz w:val="19"/>
              </w:rPr>
              <w:t>OUT-0101/2026</w:t>
            </w:r>
          </w:p>
        </w:tc>
      </w:tr>
      <w:tr w:rsidR="00531CDE" w14:paraId="3DCE9144" w14:textId="77777777">
        <w:trPr>
          <w:jc w:val="center"/>
        </w:trPr>
        <w:tc>
          <w:tcPr>
            <w:tcW w:w="3168" w:type="dxa"/>
            <w:shd w:val="clear" w:color="auto" w:fill="F2F4F8"/>
            <w:tcMar>
              <w:top w:w="60" w:type="dxa"/>
              <w:left w:w="100" w:type="dxa"/>
              <w:bottom w:w="60" w:type="dxa"/>
              <w:right w:w="100" w:type="dxa"/>
            </w:tcMar>
          </w:tcPr>
          <w:p w14:paraId="237D2A24" w14:textId="77777777" w:rsidR="00531CDE" w:rsidRDefault="00000000">
            <w:pPr>
              <w:spacing w:after="0"/>
            </w:pPr>
            <w:r>
              <w:rPr>
                <w:rFonts w:ascii="Arial" w:hAnsi="Arial"/>
                <w:b/>
                <w:color w:val="283241"/>
                <w:sz w:val="19"/>
              </w:rPr>
              <w:t>Date of Issue:</w:t>
            </w:r>
          </w:p>
        </w:tc>
        <w:tc>
          <w:tcPr>
            <w:tcW w:w="6624" w:type="dxa"/>
            <w:shd w:val="clear" w:color="auto" w:fill="FFFFFF"/>
            <w:tcMar>
              <w:top w:w="60" w:type="dxa"/>
              <w:left w:w="100" w:type="dxa"/>
              <w:bottom w:w="60" w:type="dxa"/>
              <w:right w:w="100" w:type="dxa"/>
            </w:tcMar>
          </w:tcPr>
          <w:p w14:paraId="13C6699E" w14:textId="77777777" w:rsidR="00531CDE" w:rsidRDefault="00000000">
            <w:pPr>
              <w:spacing w:after="0"/>
            </w:pPr>
            <w:r>
              <w:rPr>
                <w:rFonts w:ascii="Arial" w:hAnsi="Arial"/>
                <w:color w:val="141414"/>
                <w:sz w:val="19"/>
              </w:rPr>
              <w:t>2026-07-27</w:t>
            </w:r>
          </w:p>
        </w:tc>
      </w:tr>
      <w:tr w:rsidR="00531CDE" w14:paraId="30BC77CC" w14:textId="77777777">
        <w:trPr>
          <w:jc w:val="center"/>
        </w:trPr>
        <w:tc>
          <w:tcPr>
            <w:tcW w:w="3168" w:type="dxa"/>
            <w:shd w:val="clear" w:color="auto" w:fill="F2F4F8"/>
            <w:tcMar>
              <w:top w:w="60" w:type="dxa"/>
              <w:left w:w="100" w:type="dxa"/>
              <w:bottom w:w="60" w:type="dxa"/>
              <w:right w:w="100" w:type="dxa"/>
            </w:tcMar>
          </w:tcPr>
          <w:p w14:paraId="38A7A064" w14:textId="77777777" w:rsidR="00531CDE" w:rsidRDefault="00000000">
            <w:pPr>
              <w:spacing w:after="0"/>
            </w:pPr>
            <w:r>
              <w:rPr>
                <w:rFonts w:ascii="Arial" w:hAnsi="Arial"/>
                <w:b/>
                <w:color w:val="283241"/>
                <w:sz w:val="19"/>
              </w:rPr>
              <w:t>Police Station:</w:t>
            </w:r>
          </w:p>
        </w:tc>
        <w:tc>
          <w:tcPr>
            <w:tcW w:w="6624" w:type="dxa"/>
            <w:shd w:val="clear" w:color="auto" w:fill="FFFFFF"/>
            <w:tcMar>
              <w:top w:w="60" w:type="dxa"/>
              <w:left w:w="100" w:type="dxa"/>
              <w:bottom w:w="60" w:type="dxa"/>
              <w:right w:w="100" w:type="dxa"/>
            </w:tcMar>
          </w:tcPr>
          <w:p w14:paraId="11C0E922" w14:textId="77777777" w:rsidR="00531CDE" w:rsidRDefault="00000000">
            <w:pPr>
              <w:spacing w:after="0"/>
            </w:pPr>
            <w:r>
              <w:rPr>
                <w:rFonts w:ascii="Arial" w:hAnsi="Arial"/>
                <w:color w:val="141414"/>
                <w:sz w:val="19"/>
              </w:rPr>
              <w:t>Central Station</w:t>
            </w:r>
          </w:p>
        </w:tc>
      </w:tr>
      <w:tr w:rsidR="00531CDE" w14:paraId="2376329A" w14:textId="77777777">
        <w:trPr>
          <w:jc w:val="center"/>
        </w:trPr>
        <w:tc>
          <w:tcPr>
            <w:tcW w:w="3168" w:type="dxa"/>
            <w:shd w:val="clear" w:color="auto" w:fill="F2F4F8"/>
            <w:tcMar>
              <w:top w:w="60" w:type="dxa"/>
              <w:left w:w="100" w:type="dxa"/>
              <w:bottom w:w="60" w:type="dxa"/>
              <w:right w:w="100" w:type="dxa"/>
            </w:tcMar>
          </w:tcPr>
          <w:p w14:paraId="494C9AA9" w14:textId="77777777" w:rsidR="00531CDE" w:rsidRDefault="00000000">
            <w:pPr>
              <w:spacing w:after="0"/>
            </w:pPr>
            <w:r>
              <w:rPr>
                <w:rFonts w:ascii="Arial" w:hAnsi="Arial"/>
                <w:b/>
                <w:color w:val="283241"/>
                <w:sz w:val="19"/>
              </w:rPr>
              <w:t>FIR Reference:</w:t>
            </w:r>
          </w:p>
        </w:tc>
        <w:tc>
          <w:tcPr>
            <w:tcW w:w="6624" w:type="dxa"/>
            <w:shd w:val="clear" w:color="auto" w:fill="FFFFFF"/>
            <w:tcMar>
              <w:top w:w="60" w:type="dxa"/>
              <w:left w:w="100" w:type="dxa"/>
              <w:bottom w:w="60" w:type="dxa"/>
              <w:right w:w="100" w:type="dxa"/>
            </w:tcMar>
          </w:tcPr>
          <w:p w14:paraId="1AD61F29" w14:textId="77777777" w:rsidR="00531CDE" w:rsidRDefault="00000000">
            <w:pPr>
              <w:spacing w:after="0"/>
            </w:pPr>
            <w:r>
              <w:rPr>
                <w:rFonts w:ascii="Arial" w:hAnsi="Arial"/>
                <w:color w:val="141414"/>
                <w:sz w:val="19"/>
              </w:rPr>
              <w:t>FIR No. 2026 / 2026 u/s Section 103, Section 303 BNS</w:t>
            </w:r>
          </w:p>
        </w:tc>
      </w:tr>
    </w:tbl>
    <w:p w14:paraId="087FF519" w14:textId="77777777" w:rsidR="00531CDE" w:rsidRDefault="00531CDE">
      <w:pPr>
        <w:spacing w:after="80"/>
      </w:pPr>
    </w:p>
    <w:p w14:paraId="2FEA6792" w14:textId="77777777" w:rsidR="00531CDE" w:rsidRDefault="00000000">
      <w:pPr>
        <w:spacing w:before="160" w:after="160"/>
      </w:pPr>
      <w:r>
        <w:rPr>
          <w:rFonts w:ascii="Arial" w:hAnsi="Arial"/>
          <w:sz w:val="20"/>
        </w:rPr>
        <w:t>To,</w:t>
      </w:r>
      <w:r>
        <w:rPr>
          <w:rFonts w:ascii="Arial" w:hAnsi="Arial"/>
          <w:sz w:val="20"/>
        </w:rPr>
        <w:br/>
        <w:t>The Medical Officer / Civil Surgeon,</w:t>
      </w:r>
      <w:r>
        <w:rPr>
          <w:rFonts w:ascii="Arial" w:hAnsi="Arial"/>
          <w:sz w:val="20"/>
        </w:rPr>
        <w:br/>
        <w:t>Government Civil Hospital &amp; Trauma Center,</w:t>
      </w:r>
      <w:r>
        <w:rPr>
          <w:rFonts w:ascii="Arial" w:hAnsi="Arial"/>
          <w:sz w:val="20"/>
        </w:rPr>
        <w:br/>
        <w:t>Civil Hospital Campus</w:t>
      </w:r>
      <w:r>
        <w:rPr>
          <w:rFonts w:ascii="Arial" w:hAnsi="Arial"/>
          <w:sz w:val="20"/>
        </w:rPr>
        <w:br/>
      </w:r>
      <w:r>
        <w:rPr>
          <w:rFonts w:ascii="Arial" w:hAnsi="Arial"/>
          <w:sz w:val="20"/>
        </w:rPr>
        <w:br/>
        <w:t>SUBJECT: Requisition for Medical Examination / Medical Treatment of Accused/Victim.</w:t>
      </w:r>
      <w:r>
        <w:rPr>
          <w:rFonts w:ascii="Arial" w:hAnsi="Arial"/>
          <w:sz w:val="20"/>
        </w:rPr>
        <w:br/>
      </w:r>
      <w:r>
        <w:rPr>
          <w:rFonts w:ascii="Arial" w:hAnsi="Arial"/>
          <w:sz w:val="20"/>
        </w:rPr>
        <w:br/>
        <w:t>Sir / Madam,</w:t>
      </w:r>
    </w:p>
    <w:p w14:paraId="4E941B50" w14:textId="77777777" w:rsidR="00531CDE" w:rsidRDefault="00000000">
      <w:pPr>
        <w:pBdr>
          <w:bottom w:val="single" w:sz="8" w:space="6" w:color="1A2B4C"/>
        </w:pBdr>
        <w:spacing w:before="280" w:after="120"/>
      </w:pPr>
      <w:r>
        <w:rPr>
          <w:rFonts w:ascii="Arial" w:hAnsi="Arial"/>
          <w:b/>
          <w:color w:val="1A2B4C"/>
          <w:sz w:val="21"/>
        </w:rPr>
        <w:t>1. REQUISITION DETAILS</w:t>
      </w:r>
    </w:p>
    <w:tbl>
      <w:tblPr>
        <w:tblW w:w="0" w:type="auto"/>
        <w:jc w:val="center"/>
        <w:tblBorders>
          <w:top w:val="single" w:sz="4" w:space="0" w:color="D0D5DD"/>
          <w:left w:val="single" w:sz="4" w:space="0" w:color="D0D5DD"/>
          <w:bottom w:val="single" w:sz="4" w:space="0" w:color="D0D5DD"/>
          <w:right w:val="single" w:sz="4" w:space="0" w:color="D0D5DD"/>
          <w:insideH w:val="single" w:sz="4" w:space="0" w:color="E5E7EB"/>
          <w:insideV w:val="single" w:sz="4" w:space="0" w:color="E5E7EB"/>
        </w:tblBorders>
        <w:tblLook w:val="04A0" w:firstRow="1" w:lastRow="0" w:firstColumn="1" w:lastColumn="0" w:noHBand="0" w:noVBand="1"/>
      </w:tblPr>
      <w:tblGrid>
        <w:gridCol w:w="3168"/>
        <w:gridCol w:w="6624"/>
      </w:tblGrid>
      <w:tr w:rsidR="00531CDE" w14:paraId="10149468" w14:textId="77777777">
        <w:trPr>
          <w:jc w:val="center"/>
        </w:trPr>
        <w:tc>
          <w:tcPr>
            <w:tcW w:w="3168" w:type="dxa"/>
            <w:shd w:val="clear" w:color="auto" w:fill="F2F4F8"/>
            <w:tcMar>
              <w:top w:w="60" w:type="dxa"/>
              <w:left w:w="100" w:type="dxa"/>
              <w:bottom w:w="60" w:type="dxa"/>
              <w:right w:w="100" w:type="dxa"/>
            </w:tcMar>
          </w:tcPr>
          <w:p w14:paraId="22E8ACA6" w14:textId="77777777" w:rsidR="00531CDE" w:rsidRDefault="00000000">
            <w:pPr>
              <w:spacing w:after="0"/>
            </w:pPr>
            <w:r>
              <w:rPr>
                <w:rFonts w:ascii="Arial" w:hAnsi="Arial"/>
                <w:b/>
                <w:color w:val="283241"/>
                <w:sz w:val="19"/>
              </w:rPr>
              <w:t>Name of Individual:</w:t>
            </w:r>
          </w:p>
        </w:tc>
        <w:tc>
          <w:tcPr>
            <w:tcW w:w="6624" w:type="dxa"/>
            <w:shd w:val="clear" w:color="auto" w:fill="FFFFFF"/>
            <w:tcMar>
              <w:top w:w="60" w:type="dxa"/>
              <w:left w:w="100" w:type="dxa"/>
              <w:bottom w:w="60" w:type="dxa"/>
              <w:right w:w="100" w:type="dxa"/>
            </w:tcMar>
          </w:tcPr>
          <w:p w14:paraId="533414F3" w14:textId="77777777" w:rsidR="00531CDE" w:rsidRDefault="00000000">
            <w:pPr>
              <w:spacing w:after="0"/>
            </w:pPr>
            <w:r>
              <w:rPr>
                <w:rFonts w:ascii="Arial" w:hAnsi="Arial"/>
                <w:color w:val="141414"/>
                <w:sz w:val="19"/>
              </w:rPr>
              <w:t>Sunil Sharma</w:t>
            </w:r>
          </w:p>
        </w:tc>
      </w:tr>
      <w:tr w:rsidR="00531CDE" w14:paraId="6688B570" w14:textId="77777777">
        <w:trPr>
          <w:jc w:val="center"/>
        </w:trPr>
        <w:tc>
          <w:tcPr>
            <w:tcW w:w="3168" w:type="dxa"/>
            <w:shd w:val="clear" w:color="auto" w:fill="F2F4F8"/>
            <w:tcMar>
              <w:top w:w="60" w:type="dxa"/>
              <w:left w:w="100" w:type="dxa"/>
              <w:bottom w:w="60" w:type="dxa"/>
              <w:right w:w="100" w:type="dxa"/>
            </w:tcMar>
          </w:tcPr>
          <w:p w14:paraId="008E235D" w14:textId="77777777" w:rsidR="00531CDE" w:rsidRDefault="00000000">
            <w:pPr>
              <w:spacing w:after="0"/>
            </w:pPr>
            <w:r>
              <w:rPr>
                <w:rFonts w:ascii="Arial" w:hAnsi="Arial"/>
                <w:b/>
                <w:color w:val="283241"/>
                <w:sz w:val="19"/>
              </w:rPr>
              <w:t>Father's / Husband's Name:</w:t>
            </w:r>
          </w:p>
        </w:tc>
        <w:tc>
          <w:tcPr>
            <w:tcW w:w="6624" w:type="dxa"/>
            <w:shd w:val="clear" w:color="auto" w:fill="FFFFFF"/>
            <w:tcMar>
              <w:top w:w="60" w:type="dxa"/>
              <w:left w:w="100" w:type="dxa"/>
              <w:bottom w:w="60" w:type="dxa"/>
              <w:right w:w="100" w:type="dxa"/>
            </w:tcMar>
          </w:tcPr>
          <w:p w14:paraId="67EF687F" w14:textId="77777777" w:rsidR="00531CDE" w:rsidRDefault="00000000">
            <w:pPr>
              <w:spacing w:after="0"/>
            </w:pPr>
            <w:r>
              <w:rPr>
                <w:rFonts w:ascii="Arial" w:hAnsi="Arial"/>
                <w:color w:val="141414"/>
                <w:sz w:val="19"/>
              </w:rPr>
              <w:t>Rajesh Sharma</w:t>
            </w:r>
          </w:p>
        </w:tc>
      </w:tr>
      <w:tr w:rsidR="00531CDE" w14:paraId="4D6315C7" w14:textId="77777777">
        <w:trPr>
          <w:jc w:val="center"/>
        </w:trPr>
        <w:tc>
          <w:tcPr>
            <w:tcW w:w="3168" w:type="dxa"/>
            <w:shd w:val="clear" w:color="auto" w:fill="F2F4F8"/>
            <w:tcMar>
              <w:top w:w="60" w:type="dxa"/>
              <w:left w:w="100" w:type="dxa"/>
              <w:bottom w:w="60" w:type="dxa"/>
              <w:right w:w="100" w:type="dxa"/>
            </w:tcMar>
          </w:tcPr>
          <w:p w14:paraId="25A5852C" w14:textId="77777777" w:rsidR="00531CDE" w:rsidRDefault="00000000">
            <w:pPr>
              <w:spacing w:after="0"/>
            </w:pPr>
            <w:r>
              <w:rPr>
                <w:rFonts w:ascii="Arial" w:hAnsi="Arial"/>
                <w:b/>
                <w:color w:val="283241"/>
                <w:sz w:val="19"/>
              </w:rPr>
              <w:t>Age / Gender:</w:t>
            </w:r>
          </w:p>
        </w:tc>
        <w:tc>
          <w:tcPr>
            <w:tcW w:w="6624" w:type="dxa"/>
            <w:shd w:val="clear" w:color="auto" w:fill="FFFFFF"/>
            <w:tcMar>
              <w:top w:w="60" w:type="dxa"/>
              <w:left w:w="100" w:type="dxa"/>
              <w:bottom w:w="60" w:type="dxa"/>
              <w:right w:w="100" w:type="dxa"/>
            </w:tcMar>
          </w:tcPr>
          <w:p w14:paraId="59F2A9A5" w14:textId="77777777" w:rsidR="00531CDE" w:rsidRDefault="00000000">
            <w:pPr>
              <w:spacing w:after="0"/>
            </w:pPr>
            <w:r>
              <w:rPr>
                <w:rFonts w:ascii="Arial" w:hAnsi="Arial"/>
                <w:color w:val="141414"/>
                <w:sz w:val="19"/>
              </w:rPr>
              <w:t>28 / Male</w:t>
            </w:r>
          </w:p>
        </w:tc>
      </w:tr>
      <w:tr w:rsidR="00531CDE" w14:paraId="14AD95FB" w14:textId="77777777">
        <w:trPr>
          <w:jc w:val="center"/>
        </w:trPr>
        <w:tc>
          <w:tcPr>
            <w:tcW w:w="3168" w:type="dxa"/>
            <w:shd w:val="clear" w:color="auto" w:fill="F2F4F8"/>
            <w:tcMar>
              <w:top w:w="60" w:type="dxa"/>
              <w:left w:w="100" w:type="dxa"/>
              <w:bottom w:w="60" w:type="dxa"/>
              <w:right w:w="100" w:type="dxa"/>
            </w:tcMar>
          </w:tcPr>
          <w:p w14:paraId="6D475047" w14:textId="77777777" w:rsidR="00531CDE" w:rsidRDefault="00000000">
            <w:pPr>
              <w:spacing w:after="0"/>
            </w:pPr>
            <w:r>
              <w:rPr>
                <w:rFonts w:ascii="Arial" w:hAnsi="Arial"/>
                <w:b/>
                <w:color w:val="283241"/>
                <w:sz w:val="19"/>
              </w:rPr>
              <w:t>Mobile Number:</w:t>
            </w:r>
          </w:p>
        </w:tc>
        <w:tc>
          <w:tcPr>
            <w:tcW w:w="6624" w:type="dxa"/>
            <w:shd w:val="clear" w:color="auto" w:fill="FFFFFF"/>
            <w:tcMar>
              <w:top w:w="60" w:type="dxa"/>
              <w:left w:w="100" w:type="dxa"/>
              <w:bottom w:w="60" w:type="dxa"/>
              <w:right w:w="100" w:type="dxa"/>
            </w:tcMar>
          </w:tcPr>
          <w:p w14:paraId="63DF9D97" w14:textId="77777777" w:rsidR="00531CDE" w:rsidRDefault="00000000">
            <w:pPr>
              <w:spacing w:after="0"/>
            </w:pPr>
            <w:r>
              <w:rPr>
                <w:rFonts w:ascii="Arial" w:hAnsi="Arial"/>
                <w:color w:val="141414"/>
                <w:sz w:val="19"/>
              </w:rPr>
              <w:t>9123456789</w:t>
            </w:r>
          </w:p>
        </w:tc>
      </w:tr>
      <w:tr w:rsidR="00531CDE" w14:paraId="54E64F8D" w14:textId="77777777">
        <w:trPr>
          <w:jc w:val="center"/>
        </w:trPr>
        <w:tc>
          <w:tcPr>
            <w:tcW w:w="3168" w:type="dxa"/>
            <w:shd w:val="clear" w:color="auto" w:fill="F2F4F8"/>
            <w:tcMar>
              <w:top w:w="60" w:type="dxa"/>
              <w:left w:w="100" w:type="dxa"/>
              <w:bottom w:w="60" w:type="dxa"/>
              <w:right w:w="100" w:type="dxa"/>
            </w:tcMar>
          </w:tcPr>
          <w:p w14:paraId="625F75C7" w14:textId="77777777" w:rsidR="00531CDE" w:rsidRDefault="00000000">
            <w:pPr>
              <w:spacing w:after="0"/>
            </w:pPr>
            <w:r>
              <w:rPr>
                <w:rFonts w:ascii="Arial" w:hAnsi="Arial"/>
                <w:b/>
                <w:color w:val="283241"/>
                <w:sz w:val="19"/>
              </w:rPr>
              <w:t>Role in Case:</w:t>
            </w:r>
          </w:p>
        </w:tc>
        <w:tc>
          <w:tcPr>
            <w:tcW w:w="6624" w:type="dxa"/>
            <w:shd w:val="clear" w:color="auto" w:fill="FFFFFF"/>
            <w:tcMar>
              <w:top w:w="60" w:type="dxa"/>
              <w:left w:w="100" w:type="dxa"/>
              <w:bottom w:w="60" w:type="dxa"/>
              <w:right w:w="100" w:type="dxa"/>
            </w:tcMar>
          </w:tcPr>
          <w:p w14:paraId="03364AF5" w14:textId="77777777" w:rsidR="00531CDE" w:rsidRDefault="00000000">
            <w:pPr>
              <w:spacing w:after="0"/>
            </w:pPr>
            <w:r>
              <w:rPr>
                <w:rFonts w:ascii="Arial" w:hAnsi="Arial"/>
                <w:color w:val="141414"/>
                <w:sz w:val="19"/>
              </w:rPr>
              <w:t>Accused Person  (Accused / Victim / Injured)</w:t>
            </w:r>
          </w:p>
        </w:tc>
      </w:tr>
      <w:tr w:rsidR="00531CDE" w14:paraId="4279229D" w14:textId="77777777">
        <w:trPr>
          <w:jc w:val="center"/>
        </w:trPr>
        <w:tc>
          <w:tcPr>
            <w:tcW w:w="3168" w:type="dxa"/>
            <w:shd w:val="clear" w:color="auto" w:fill="F2F4F8"/>
            <w:tcMar>
              <w:top w:w="60" w:type="dxa"/>
              <w:left w:w="100" w:type="dxa"/>
              <w:bottom w:w="60" w:type="dxa"/>
              <w:right w:w="100" w:type="dxa"/>
            </w:tcMar>
          </w:tcPr>
          <w:p w14:paraId="2286B70F" w14:textId="77777777" w:rsidR="00531CDE" w:rsidRDefault="00000000">
            <w:pPr>
              <w:spacing w:after="0"/>
            </w:pPr>
            <w:r>
              <w:rPr>
                <w:rFonts w:ascii="Arial" w:hAnsi="Arial"/>
                <w:b/>
                <w:color w:val="283241"/>
                <w:sz w:val="19"/>
              </w:rPr>
              <w:t>Escorted By:</w:t>
            </w:r>
          </w:p>
        </w:tc>
        <w:tc>
          <w:tcPr>
            <w:tcW w:w="6624" w:type="dxa"/>
            <w:shd w:val="clear" w:color="auto" w:fill="FFFFFF"/>
            <w:tcMar>
              <w:top w:w="60" w:type="dxa"/>
              <w:left w:w="100" w:type="dxa"/>
              <w:bottom w:w="60" w:type="dxa"/>
              <w:right w:w="100" w:type="dxa"/>
            </w:tcMar>
          </w:tcPr>
          <w:p w14:paraId="252974F8" w14:textId="77777777" w:rsidR="00531CDE" w:rsidRDefault="00000000">
            <w:pPr>
              <w:spacing w:after="0"/>
            </w:pPr>
            <w:r>
              <w:rPr>
                <w:rFonts w:ascii="Arial" w:hAnsi="Arial"/>
                <w:color w:val="141414"/>
                <w:sz w:val="19"/>
              </w:rPr>
              <w:t>Head Constable Escort Unit, Head Constable (Badge No: )</w:t>
            </w:r>
          </w:p>
        </w:tc>
      </w:tr>
    </w:tbl>
    <w:p w14:paraId="3C31B6AE" w14:textId="77777777" w:rsidR="00531CDE" w:rsidRDefault="00531CDE">
      <w:pPr>
        <w:spacing w:after="80"/>
      </w:pPr>
    </w:p>
    <w:p w14:paraId="5A39FC4A" w14:textId="77777777" w:rsidR="00531CDE" w:rsidRDefault="00000000">
      <w:pPr>
        <w:pBdr>
          <w:bottom w:val="single" w:sz="8" w:space="6" w:color="1A2B4C"/>
        </w:pBdr>
        <w:spacing w:before="280" w:after="120"/>
      </w:pPr>
      <w:r>
        <w:rPr>
          <w:rFonts w:ascii="Arial" w:hAnsi="Arial"/>
          <w:b/>
          <w:color w:val="1A2B4C"/>
          <w:sz w:val="21"/>
        </w:rPr>
        <w:t>2. SPECIFIC EXAMINATION REQUESTED</w:t>
      </w:r>
    </w:p>
    <w:p w14:paraId="7D907CDE" w14:textId="77777777" w:rsidR="00531CDE" w:rsidRDefault="00000000">
      <w:pPr>
        <w:spacing w:after="120"/>
      </w:pPr>
      <w:r>
        <w:rPr>
          <w:rFonts w:ascii="Arial" w:hAnsi="Arial"/>
          <w:sz w:val="20"/>
        </w:rPr>
        <w:t>Kindly conduct a thorough medical examination / provide medical treatment with specific attention to:</w:t>
      </w:r>
    </w:p>
    <w:p w14:paraId="2B13569F" w14:textId="77777777" w:rsidR="00531CDE" w:rsidRDefault="00000000">
      <w:pPr>
        <w:pStyle w:val="ListBullet"/>
        <w:spacing w:after="40"/>
      </w:pPr>
      <w:r>
        <w:rPr>
          <w:rFonts w:ascii="Arial" w:hAnsi="Arial"/>
          <w:sz w:val="19"/>
        </w:rPr>
        <w:t>Identification and detailed documentation of external and internal injuries.</w:t>
      </w:r>
    </w:p>
    <w:p w14:paraId="1FEEE2E9" w14:textId="77777777" w:rsidR="00531CDE" w:rsidRDefault="00000000">
      <w:pPr>
        <w:pStyle w:val="ListBullet"/>
        <w:spacing w:after="40"/>
      </w:pPr>
      <w:r>
        <w:rPr>
          <w:rFonts w:ascii="Arial" w:hAnsi="Arial"/>
          <w:sz w:val="19"/>
        </w:rPr>
        <w:t>Estimate of the probable age and nature of injuries (Grievous / Simple).</w:t>
      </w:r>
    </w:p>
    <w:p w14:paraId="2A83D39F" w14:textId="77777777" w:rsidR="00531CDE" w:rsidRDefault="00000000">
      <w:pPr>
        <w:pStyle w:val="ListBullet"/>
        <w:spacing w:after="40"/>
      </w:pPr>
      <w:r>
        <w:rPr>
          <w:rFonts w:ascii="Arial" w:hAnsi="Arial"/>
          <w:sz w:val="19"/>
        </w:rPr>
        <w:t>Collection and preservation of biological / forensic samples (if required).</w:t>
      </w:r>
    </w:p>
    <w:p w14:paraId="1E5A3F79" w14:textId="77777777" w:rsidR="00531CDE" w:rsidRDefault="00000000">
      <w:pPr>
        <w:pStyle w:val="ListBullet"/>
        <w:spacing w:after="40"/>
      </w:pPr>
      <w:r>
        <w:rPr>
          <w:rFonts w:ascii="Arial" w:hAnsi="Arial"/>
          <w:sz w:val="19"/>
        </w:rPr>
        <w:t>Examination for intoxication / alcohol presence (if applicable).</w:t>
      </w:r>
    </w:p>
    <w:p w14:paraId="0741CE17" w14:textId="77777777" w:rsidR="00531CDE" w:rsidRDefault="00000000">
      <w:pPr>
        <w:pBdr>
          <w:bottom w:val="single" w:sz="8" w:space="6" w:color="1A2B4C"/>
        </w:pBdr>
        <w:spacing w:before="280" w:after="120"/>
      </w:pPr>
      <w:r>
        <w:rPr>
          <w:rFonts w:ascii="Arial" w:hAnsi="Arial"/>
          <w:b/>
          <w:color w:val="1A2B4C"/>
          <w:sz w:val="21"/>
        </w:rPr>
        <w:t>3. INJURY OBSERVATIONS BY POLICE</w:t>
      </w:r>
    </w:p>
    <w:p w14:paraId="028C06A0" w14:textId="77777777" w:rsidR="00531CDE" w:rsidRDefault="00000000">
      <w:pPr>
        <w:spacing w:after="160"/>
      </w:pPr>
      <w:r>
        <w:rPr>
          <w:rFonts w:ascii="Arial" w:hAnsi="Arial"/>
          <w:sz w:val="20"/>
        </w:rPr>
        <w:t>Upon examination of the victim, it was observed that the deceased had sustained severe injuries consistent with a violent attack. The body exhibited multiple lacerations, contusions, and blunt force trauma, indicating a prolonged and intense struggle. Notably, a deep gash was visible on the left side of the forehead, and the eyes were found to be bloodshot, suggesting potential asphyxiation or strangulation. Furthermore, the victim's hands and feet showed signs of defensive wounds, implying an attempt to resist the assault. The overall condition of the body suggested a brutal and premeditated attack, which is consistent with the categorization of this incident as a homicide.</w:t>
      </w:r>
    </w:p>
    <w:p w14:paraId="50E6D96D" w14:textId="77777777" w:rsidR="00531CDE" w:rsidRDefault="00000000">
      <w:pPr>
        <w:spacing w:after="160"/>
      </w:pPr>
      <w:r>
        <w:rPr>
          <w:rFonts w:ascii="Arial" w:hAnsi="Arial"/>
          <w:sz w:val="20"/>
        </w:rPr>
        <w:t>Please hand over the Medical Examination Certificate / Injury Report in a sealed cover to the escorting police officer.</w:t>
      </w:r>
    </w:p>
    <w:p w14:paraId="4330185F" w14:textId="77777777" w:rsidR="00531CDE" w:rsidRDefault="00531CDE">
      <w:pPr>
        <w:spacing w:before="320"/>
      </w:pPr>
    </w:p>
    <w:p w14:paraId="2723C2F7" w14:textId="77777777" w:rsidR="00531CDE" w:rsidRDefault="00000000">
      <w:pPr>
        <w:spacing w:after="40"/>
        <w:jc w:val="right"/>
      </w:pPr>
      <w:r>
        <w:rPr>
          <w:rFonts w:ascii="Arial" w:hAnsi="Arial"/>
          <w:color w:val="3C3C3C"/>
          <w:sz w:val="19"/>
        </w:rPr>
        <w:t>Signature &amp; Official Seal</w:t>
      </w:r>
      <w:r>
        <w:rPr>
          <w:rFonts w:ascii="Arial" w:hAnsi="Arial"/>
          <w:color w:val="3C3C3C"/>
          <w:sz w:val="19"/>
        </w:rPr>
        <w:br/>
      </w:r>
      <w:r>
        <w:rPr>
          <w:rFonts w:ascii="Arial" w:hAnsi="Arial"/>
          <w:color w:val="3C3C3C"/>
          <w:sz w:val="19"/>
        </w:rPr>
        <w:br/>
      </w:r>
      <w:r>
        <w:rPr>
          <w:rFonts w:ascii="Arial" w:hAnsi="Arial"/>
          <w:color w:val="3C3C3C"/>
          <w:sz w:val="19"/>
        </w:rPr>
        <w:br/>
      </w:r>
      <w:r>
        <w:rPr>
          <w:rFonts w:ascii="Arial" w:hAnsi="Arial"/>
          <w:color w:val="3C3C3C"/>
          <w:sz w:val="19"/>
        </w:rPr>
        <w:br/>
        <w:t>________________________________________</w:t>
      </w:r>
    </w:p>
    <w:p w14:paraId="21FB3807" w14:textId="3D908C3F" w:rsidR="00531CDE" w:rsidRDefault="00000000">
      <w:pPr>
        <w:spacing w:after="0"/>
        <w:jc w:val="right"/>
      </w:pPr>
      <w:r>
        <w:rPr>
          <w:rFonts w:ascii="Arial" w:hAnsi="Arial"/>
          <w:b/>
          <w:sz w:val="19"/>
        </w:rPr>
        <w:t>(Inspector In-Charge)</w:t>
      </w:r>
      <w:r>
        <w:rPr>
          <w:rFonts w:ascii="Arial" w:hAnsi="Arial"/>
          <w:b/>
          <w:sz w:val="19"/>
        </w:rPr>
        <w:br/>
      </w:r>
      <w:r>
        <w:rPr>
          <w:rFonts w:ascii="Arial" w:hAnsi="Arial"/>
          <w:sz w:val="19"/>
        </w:rPr>
        <w:t>Officer-in-Charge / Investigating Officer</w:t>
      </w:r>
      <w:r>
        <w:rPr>
          <w:rFonts w:ascii="Arial" w:hAnsi="Arial"/>
          <w:sz w:val="19"/>
        </w:rPr>
        <w:br/>
        <w:t>Central Station Police Station</w:t>
      </w:r>
      <w:r>
        <w:rPr>
          <w:rFonts w:ascii="Arial" w:hAnsi="Arial"/>
          <w:sz w:val="19"/>
        </w:rPr>
        <w:br/>
        <w:t>Date: 2026-07-27</w:t>
      </w:r>
    </w:p>
    <w:sectPr w:rsidR="00531CDE" w:rsidSect="00034616">
      <w:headerReference w:type="default" r:id="rId8"/>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6181097">
    <w:abstractNumId w:val="8"/>
  </w:num>
  <w:num w:numId="2" w16cid:durableId="1585070338">
    <w:abstractNumId w:val="6"/>
  </w:num>
  <w:num w:numId="3" w16cid:durableId="1860778597">
    <w:abstractNumId w:val="5"/>
  </w:num>
  <w:num w:numId="4" w16cid:durableId="9458140">
    <w:abstractNumId w:val="4"/>
  </w:num>
  <w:num w:numId="5" w16cid:durableId="1979801729">
    <w:abstractNumId w:val="7"/>
  </w:num>
  <w:num w:numId="6" w16cid:durableId="318387889">
    <w:abstractNumId w:val="3"/>
  </w:num>
  <w:num w:numId="7" w16cid:durableId="1711538247">
    <w:abstractNumId w:val="2"/>
  </w:num>
  <w:num w:numId="8" w16cid:durableId="1631086795">
    <w:abstractNumId w:val="1"/>
  </w:num>
  <w:num w:numId="9" w16cid:durableId="102652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4A6"/>
    <w:rsid w:val="0015074B"/>
    <w:rsid w:val="0029639D"/>
    <w:rsid w:val="00326F90"/>
    <w:rsid w:val="00531CDE"/>
    <w:rsid w:val="00746C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05C8D"/>
  <w14:defaultImageDpi w14:val="300"/>
  <w15:docId w15:val="{6306200F-698B-424C-858A-40AB525DB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Dave</cp:lastModifiedBy>
  <cp:revision>2</cp:revision>
  <dcterms:created xsi:type="dcterms:W3CDTF">2013-12-23T23:15:00Z</dcterms:created>
  <dcterms:modified xsi:type="dcterms:W3CDTF">2026-07-23T02:17:00Z</dcterms:modified>
  <cp:category/>
</cp:coreProperties>
</file>