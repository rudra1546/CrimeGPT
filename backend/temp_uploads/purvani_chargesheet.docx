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2551B" w14:textId="77777777" w:rsidR="00F84A6B" w:rsidRDefault="00000000">
      <w:pPr>
        <w:spacing w:after="40"/>
        <w:jc w:val="center"/>
      </w:pPr>
      <w:r>
        <w:rPr>
          <w:rFonts w:ascii="Arial" w:hAnsi="Arial"/>
          <w:b/>
          <w:color w:val="1A2B4C"/>
        </w:rPr>
        <w:t>GOVERNMENT OF INDIA / STATE POLICE DEPARTMENT</w:t>
      </w:r>
    </w:p>
    <w:p w14:paraId="4B97B078" w14:textId="77777777" w:rsidR="00F84A6B" w:rsidRDefault="00000000">
      <w:pPr>
        <w:spacing w:after="240"/>
        <w:jc w:val="center"/>
      </w:pPr>
      <w:r>
        <w:rPr>
          <w:rFonts w:ascii="Arial" w:hAnsi="Arial"/>
          <w:b/>
          <w:color w:val="46505F"/>
          <w:sz w:val="20"/>
        </w:rPr>
        <w:t>[POLICE_STATION_NAME] POLICE STATION</w:t>
      </w:r>
    </w:p>
    <w:p w14:paraId="1559C643" w14:textId="77777777" w:rsidR="00F84A6B" w:rsidRDefault="00000000">
      <w:pPr>
        <w:pBdr>
          <w:bottom w:val="single" w:sz="16" w:space="6" w:color="1A2B4C"/>
        </w:pBdr>
        <w:spacing w:after="280"/>
        <w:jc w:val="center"/>
      </w:pPr>
      <w:r>
        <w:rPr>
          <w:rFonts w:ascii="Arial" w:hAnsi="Arial"/>
          <w:b/>
          <w:color w:val="1A2B4C"/>
          <w:sz w:val="26"/>
        </w:rPr>
        <w:t>SUPPLEMENTARY CHARGESHEET (PURVANI)</w:t>
      </w:r>
      <w:r>
        <w:rPr>
          <w:rFonts w:ascii="Arial" w:hAnsi="Arial"/>
          <w:b/>
          <w:color w:val="1A2B4C"/>
          <w:sz w:val="26"/>
        </w:rPr>
        <w:br/>
        <w:t>[Under Section 193(9) of BNSS, 2023]</w:t>
      </w:r>
    </w:p>
    <w:p w14:paraId="3017A393" w14:textId="77777777" w:rsidR="00F84A6B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CASE INFORMATION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3168"/>
        <w:gridCol w:w="6624"/>
      </w:tblGrid>
      <w:tr w:rsidR="00F84A6B" w14:paraId="43576861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B10D4" w14:textId="77777777" w:rsidR="00F84A6B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FIR No. &amp; Year: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140FF" w14:textId="77777777" w:rsidR="00F84A6B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[FIR_NUMBER] / [FIR_YEAR]</w:t>
            </w:r>
          </w:p>
        </w:tc>
      </w:tr>
      <w:tr w:rsidR="00F84A6B" w14:paraId="62F3E272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C20E4" w14:textId="77777777" w:rsidR="00F84A6B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Police Station: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68188" w14:textId="77777777" w:rsidR="00F84A6B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[POLICE_STATION_NAME]</w:t>
            </w:r>
          </w:p>
        </w:tc>
      </w:tr>
      <w:tr w:rsidR="00F84A6B" w14:paraId="2B39738B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3176B" w14:textId="77777777" w:rsidR="00F84A6B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District / Circle: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632D8" w14:textId="77777777" w:rsidR="00F84A6B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[DISTRICT_NAME]</w:t>
            </w:r>
          </w:p>
        </w:tc>
      </w:tr>
      <w:tr w:rsidR="00F84A6B" w14:paraId="34C6EDC8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264A0" w14:textId="77777777" w:rsidR="00F84A6B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Crime Category: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B32C2" w14:textId="77777777" w:rsidR="00F84A6B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[CRIME_CATEGORY]</w:t>
            </w:r>
          </w:p>
        </w:tc>
      </w:tr>
      <w:tr w:rsidR="00F84A6B" w14:paraId="1FFD757D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CD910" w14:textId="77777777" w:rsidR="00F84A6B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BNS / Legal Sections: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0189F" w14:textId="77777777" w:rsidR="00F84A6B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[APPLICABLE_SECTIONS]</w:t>
            </w:r>
          </w:p>
        </w:tc>
      </w:tr>
      <w:tr w:rsidR="00F84A6B" w14:paraId="0CE75C7D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0FB46" w14:textId="77777777" w:rsidR="00F84A6B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Court of Jurisdiction: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4957B" w14:textId="77777777" w:rsidR="00F84A6B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[COURT_NAME]</w:t>
            </w:r>
          </w:p>
        </w:tc>
      </w:tr>
    </w:tbl>
    <w:p w14:paraId="22D3E1DB" w14:textId="77777777" w:rsidR="00F84A6B" w:rsidRDefault="00F84A6B">
      <w:pPr>
        <w:spacing w:after="80"/>
      </w:pPr>
    </w:p>
    <w:p w14:paraId="358C5C1C" w14:textId="77777777" w:rsidR="00F84A6B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1. BRIEF BACKGROUND OF PREVIOUS CHARGESHEET</w:t>
      </w:r>
    </w:p>
    <w:p w14:paraId="64B677EF" w14:textId="77777777" w:rsidR="00F84A6B" w:rsidRDefault="00000000">
      <w:pPr>
        <w:spacing w:after="160"/>
      </w:pPr>
      <w:r>
        <w:rPr>
          <w:rFonts w:ascii="Arial" w:hAnsi="Arial"/>
          <w:sz w:val="20"/>
        </w:rPr>
        <w:t>In connection with FIR No. [FIR_NUMBER] dated [FIR_DATE], a primary chargesheet was submitted before the Hon'ble Court on [PRIMARY_CHARGESHEET_DATE]. Permission for further investigation under Section 193(9) of Bharatiya Nagarik Suraksha Sanhita (BNSS), 2023 was retained by the Investigating Officer.</w:t>
      </w:r>
    </w:p>
    <w:p w14:paraId="4723FCE4" w14:textId="77777777" w:rsidR="00F84A6B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2. GROUNDS &amp; SCOPE OF SUPPLEMENTARY INVESTIGATION</w:t>
      </w:r>
    </w:p>
    <w:p w14:paraId="4AA99457" w14:textId="77777777" w:rsidR="00F84A6B" w:rsidRDefault="00000000">
      <w:pPr>
        <w:spacing w:after="160"/>
      </w:pPr>
      <w:r>
        <w:rPr>
          <w:rFonts w:ascii="Arial" w:hAnsi="Arial"/>
          <w:sz w:val="20"/>
        </w:rPr>
        <w:t>[SUPPLEMENTARY_INVESTIGATION_REASON_PARAGRAPH]</w:t>
      </w:r>
    </w:p>
    <w:p w14:paraId="66AC9B74" w14:textId="77777777" w:rsidR="00F84A6B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3. ADDITIONAL ACCUSED DETAILS</w:t>
      </w:r>
    </w:p>
    <w:tbl>
      <w:tblPr>
        <w:tblW w:w="0" w:type="auto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521"/>
        <w:gridCol w:w="2575"/>
        <w:gridCol w:w="2122"/>
        <w:gridCol w:w="2788"/>
        <w:gridCol w:w="2170"/>
      </w:tblGrid>
      <w:tr w:rsidR="00F84A6B" w14:paraId="63FDE9AA" w14:textId="77777777">
        <w:trPr>
          <w:tblHeader/>
          <w:jc w:val="center"/>
        </w:trPr>
        <w:tc>
          <w:tcPr>
            <w:tcW w:w="864" w:type="dxa"/>
            <w:shd w:val="clear" w:color="auto" w:fill="1A2B4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D4A6C8" w14:textId="77777777" w:rsidR="00F84A6B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Sr. No.</w:t>
            </w:r>
          </w:p>
        </w:tc>
        <w:tc>
          <w:tcPr>
            <w:tcW w:w="2304" w:type="dxa"/>
            <w:shd w:val="clear" w:color="auto" w:fill="1A2B4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0F00E1" w14:textId="77777777" w:rsidR="00F84A6B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Accused Name</w:t>
            </w:r>
          </w:p>
        </w:tc>
        <w:tc>
          <w:tcPr>
            <w:tcW w:w="2880" w:type="dxa"/>
            <w:shd w:val="clear" w:color="auto" w:fill="1A2B4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A17063" w14:textId="77777777" w:rsidR="00F84A6B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Age / Gender / Address</w:t>
            </w:r>
          </w:p>
        </w:tc>
        <w:tc>
          <w:tcPr>
            <w:tcW w:w="1728" w:type="dxa"/>
            <w:shd w:val="clear" w:color="auto" w:fill="1A2B4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6145BB" w14:textId="77777777" w:rsidR="00F84A6B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Mobile Number</w:t>
            </w:r>
          </w:p>
        </w:tc>
        <w:tc>
          <w:tcPr>
            <w:tcW w:w="2016" w:type="dxa"/>
            <w:shd w:val="clear" w:color="auto" w:fill="1A2B4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BCE084" w14:textId="77777777" w:rsidR="00F84A6B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BNS Sections &amp; Custody Status</w:t>
            </w:r>
          </w:p>
        </w:tc>
      </w:tr>
      <w:tr w:rsidR="00F84A6B" w14:paraId="1000471F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A0410" w14:textId="77777777" w:rsidR="00F84A6B" w:rsidRDefault="00000000"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AA377" w14:textId="77777777" w:rsidR="00F84A6B" w:rsidRDefault="00000000">
            <w:r>
              <w:rPr>
                <w:rFonts w:ascii="Arial" w:hAnsi="Arial"/>
                <w:sz w:val="19"/>
              </w:rPr>
              <w:t>[ACCUSED_NAME]</w:t>
            </w:r>
            <w:r>
              <w:rPr>
                <w:rFonts w:ascii="Arial" w:hAnsi="Arial"/>
                <w:sz w:val="19"/>
              </w:rPr>
              <w:br/>
              <w:t>S/o [ACCUSED_FATHER_NAME]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DFB47" w14:textId="77777777" w:rsidR="00F84A6B" w:rsidRDefault="00000000">
            <w:r>
              <w:rPr>
                <w:rFonts w:ascii="Arial" w:hAnsi="Arial"/>
                <w:sz w:val="19"/>
              </w:rPr>
              <w:t>[ACCUSED_AGE] / [ACCUSED_GENDER]</w:t>
            </w:r>
            <w:r>
              <w:rPr>
                <w:rFonts w:ascii="Arial" w:hAnsi="Arial"/>
                <w:sz w:val="19"/>
              </w:rPr>
              <w:br/>
              <w:t>[ACCUSED_ADDRESS]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D8DC3" w14:textId="77777777" w:rsidR="00F84A6B" w:rsidRDefault="00000000">
            <w:r>
              <w:rPr>
                <w:rFonts w:ascii="Arial" w:hAnsi="Arial"/>
                <w:sz w:val="19"/>
              </w:rPr>
              <w:t>[ACCUSED_MOBILE_NUMBER]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3449CF" w14:textId="77777777" w:rsidR="00F84A6B" w:rsidRDefault="00000000">
            <w:r>
              <w:rPr>
                <w:rFonts w:ascii="Arial" w:hAnsi="Arial"/>
                <w:sz w:val="19"/>
              </w:rPr>
              <w:t>[ACCUSED_SECTIONS]</w:t>
            </w:r>
            <w:r>
              <w:rPr>
                <w:rFonts w:ascii="Arial" w:hAnsi="Arial"/>
                <w:sz w:val="19"/>
              </w:rPr>
              <w:br/>
              <w:t>Status: [CUSTODY_STATUS]</w:t>
            </w:r>
          </w:p>
        </w:tc>
      </w:tr>
    </w:tbl>
    <w:p w14:paraId="75B51739" w14:textId="77777777" w:rsidR="00F84A6B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4. ADDITIONAL EVIDENCE &amp; MATERIAL RECOVERED</w:t>
      </w:r>
    </w:p>
    <w:p w14:paraId="3F48D0EE" w14:textId="77777777" w:rsidR="00F84A6B" w:rsidRDefault="00000000">
      <w:pPr>
        <w:spacing w:after="160"/>
      </w:pPr>
      <w:r>
        <w:rPr>
          <w:rFonts w:ascii="Arial" w:hAnsi="Arial"/>
          <w:sz w:val="20"/>
        </w:rPr>
        <w:t>During the course of the supplementary investigation, the following additional material and scientific evidence was collected and placed on official record: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br/>
        <w:t>[ADDITIONAL_EVIDENCE_NARRATIVE]</w:t>
      </w:r>
    </w:p>
    <w:p w14:paraId="6784119A" w14:textId="77777777" w:rsidR="00F84A6B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lastRenderedPageBreak/>
        <w:t>5. WITNESS DETAILS</w:t>
      </w:r>
    </w:p>
    <w:tbl>
      <w:tblPr>
        <w:tblW w:w="0" w:type="auto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523"/>
        <w:gridCol w:w="1936"/>
        <w:gridCol w:w="2277"/>
        <w:gridCol w:w="2949"/>
        <w:gridCol w:w="2491"/>
      </w:tblGrid>
      <w:tr w:rsidR="00F84A6B" w14:paraId="31506E14" w14:textId="77777777">
        <w:trPr>
          <w:tblHeader/>
          <w:jc w:val="center"/>
        </w:trPr>
        <w:tc>
          <w:tcPr>
            <w:tcW w:w="864" w:type="dxa"/>
            <w:shd w:val="clear" w:color="auto" w:fill="1A2B4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A4244D" w14:textId="77777777" w:rsidR="00F84A6B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Sr. No.</w:t>
            </w:r>
          </w:p>
        </w:tc>
        <w:tc>
          <w:tcPr>
            <w:tcW w:w="2160" w:type="dxa"/>
            <w:shd w:val="clear" w:color="auto" w:fill="1A2B4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117244" w14:textId="77777777" w:rsidR="00F84A6B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Witness Name</w:t>
            </w:r>
          </w:p>
        </w:tc>
        <w:tc>
          <w:tcPr>
            <w:tcW w:w="2880" w:type="dxa"/>
            <w:shd w:val="clear" w:color="auto" w:fill="1A2B4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5981CD" w14:textId="77777777" w:rsidR="00F84A6B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Address</w:t>
            </w:r>
          </w:p>
        </w:tc>
        <w:tc>
          <w:tcPr>
            <w:tcW w:w="1728" w:type="dxa"/>
            <w:shd w:val="clear" w:color="auto" w:fill="1A2B4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D59347" w14:textId="77777777" w:rsidR="00F84A6B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Mobile Number</w:t>
            </w:r>
          </w:p>
        </w:tc>
        <w:tc>
          <w:tcPr>
            <w:tcW w:w="2160" w:type="dxa"/>
            <w:shd w:val="clear" w:color="auto" w:fill="1A2B4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7FE3BB" w14:textId="77777777" w:rsidR="00F84A6B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Statement</w:t>
            </w:r>
          </w:p>
        </w:tc>
      </w:tr>
      <w:tr w:rsidR="00F84A6B" w14:paraId="14863B83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BB361" w14:textId="77777777" w:rsidR="00F84A6B" w:rsidRDefault="00000000"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D8054" w14:textId="77777777" w:rsidR="00F84A6B" w:rsidRDefault="00000000">
            <w:r>
              <w:rPr>
                <w:rFonts w:ascii="Arial" w:hAnsi="Arial"/>
                <w:sz w:val="19"/>
              </w:rPr>
              <w:t>[WITNESS_1_NAME]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10C87" w14:textId="77777777" w:rsidR="00F84A6B" w:rsidRDefault="00000000">
            <w:r>
              <w:rPr>
                <w:rFonts w:ascii="Arial" w:hAnsi="Arial"/>
                <w:sz w:val="19"/>
              </w:rPr>
              <w:t>[WITNESS_1_ADDRESS]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A742F" w14:textId="77777777" w:rsidR="00F84A6B" w:rsidRDefault="00000000">
            <w:r>
              <w:rPr>
                <w:rFonts w:ascii="Arial" w:hAnsi="Arial"/>
                <w:sz w:val="19"/>
              </w:rPr>
              <w:t>[WITNESS_1_MOBILE_NUMBER]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7DA15" w14:textId="77777777" w:rsidR="00F84A6B" w:rsidRDefault="00000000">
            <w:r>
              <w:rPr>
                <w:rFonts w:ascii="Arial" w:hAnsi="Arial"/>
                <w:sz w:val="19"/>
              </w:rPr>
              <w:t>[WITNESS_1_STATEMENT]</w:t>
            </w:r>
          </w:p>
        </w:tc>
      </w:tr>
      <w:tr w:rsidR="00F84A6B" w14:paraId="66E6ABC1" w14:textId="77777777">
        <w:trPr>
          <w:jc w:val="center"/>
        </w:trPr>
        <w:tc>
          <w:tcPr>
            <w:tcW w:w="864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5C8EF" w14:textId="77777777" w:rsidR="00F84A6B" w:rsidRDefault="00000000"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216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A6970" w14:textId="77777777" w:rsidR="00F84A6B" w:rsidRDefault="00000000">
            <w:r>
              <w:rPr>
                <w:rFonts w:ascii="Arial" w:hAnsi="Arial"/>
                <w:sz w:val="19"/>
              </w:rPr>
              <w:t>[WITNESS_2_NAME]</w:t>
            </w:r>
          </w:p>
        </w:tc>
        <w:tc>
          <w:tcPr>
            <w:tcW w:w="288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BEE31" w14:textId="77777777" w:rsidR="00F84A6B" w:rsidRDefault="00000000">
            <w:r>
              <w:rPr>
                <w:rFonts w:ascii="Arial" w:hAnsi="Arial"/>
                <w:sz w:val="19"/>
              </w:rPr>
              <w:t>[WITNESS_2_ADDRESS]</w:t>
            </w:r>
          </w:p>
        </w:tc>
        <w:tc>
          <w:tcPr>
            <w:tcW w:w="1728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D9510" w14:textId="77777777" w:rsidR="00F84A6B" w:rsidRDefault="00000000">
            <w:r>
              <w:rPr>
                <w:rFonts w:ascii="Arial" w:hAnsi="Arial"/>
                <w:sz w:val="19"/>
              </w:rPr>
              <w:t>[WITNESS_2_MOBILE_NUMBER]</w:t>
            </w:r>
          </w:p>
        </w:tc>
        <w:tc>
          <w:tcPr>
            <w:tcW w:w="216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C3052" w14:textId="77777777" w:rsidR="00F84A6B" w:rsidRDefault="00000000">
            <w:r>
              <w:rPr>
                <w:rFonts w:ascii="Arial" w:hAnsi="Arial"/>
                <w:sz w:val="19"/>
              </w:rPr>
              <w:t>[WITNESS_2_STATEMENT]</w:t>
            </w:r>
          </w:p>
        </w:tc>
      </w:tr>
    </w:tbl>
    <w:p w14:paraId="3A580685" w14:textId="77777777" w:rsidR="00F84A6B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6. PRAYER TO THE HON'BLE COURT</w:t>
      </w:r>
    </w:p>
    <w:p w14:paraId="5DFEFC5F" w14:textId="77777777" w:rsidR="00F84A6B" w:rsidRDefault="00000000">
      <w:pPr>
        <w:spacing w:after="160"/>
      </w:pPr>
      <w:r>
        <w:rPr>
          <w:rFonts w:ascii="Arial" w:hAnsi="Arial"/>
          <w:sz w:val="20"/>
        </w:rPr>
        <w:t>It is respectfully prayed that this Supplementary Chargesheet along with the accompanying evidence and witness statements be taken on record alongside the main chargesheet for trial in accordance with law.</w:t>
      </w:r>
    </w:p>
    <w:p w14:paraId="1A24C379" w14:textId="77777777" w:rsidR="00F84A6B" w:rsidRDefault="00F84A6B">
      <w:pPr>
        <w:spacing w:before="320"/>
      </w:pPr>
    </w:p>
    <w:p w14:paraId="0F6BAF35" w14:textId="77777777" w:rsidR="00F84A6B" w:rsidRDefault="00000000">
      <w:pPr>
        <w:spacing w:after="40"/>
        <w:jc w:val="right"/>
      </w:pPr>
      <w:r>
        <w:rPr>
          <w:rFonts w:ascii="Arial" w:hAnsi="Arial"/>
          <w:color w:val="3C3C3C"/>
          <w:sz w:val="19"/>
        </w:rPr>
        <w:t>Signature &amp; Official Seal</w:t>
      </w:r>
      <w:r>
        <w:rPr>
          <w:rFonts w:ascii="Arial" w:hAnsi="Arial"/>
          <w:color w:val="3C3C3C"/>
          <w:sz w:val="19"/>
        </w:rPr>
        <w:br/>
      </w:r>
      <w:r>
        <w:rPr>
          <w:rFonts w:ascii="Arial" w:hAnsi="Arial"/>
          <w:color w:val="3C3C3C"/>
          <w:sz w:val="19"/>
        </w:rPr>
        <w:br/>
      </w:r>
      <w:r>
        <w:rPr>
          <w:rFonts w:ascii="Arial" w:hAnsi="Arial"/>
          <w:color w:val="3C3C3C"/>
          <w:sz w:val="19"/>
        </w:rPr>
        <w:br/>
      </w:r>
      <w:r>
        <w:rPr>
          <w:rFonts w:ascii="Arial" w:hAnsi="Arial"/>
          <w:color w:val="3C3C3C"/>
          <w:sz w:val="19"/>
        </w:rPr>
        <w:br/>
        <w:t>________________________________________</w:t>
      </w:r>
    </w:p>
    <w:p w14:paraId="312D4B36" w14:textId="72BBD231" w:rsidR="00F84A6B" w:rsidRDefault="00000000">
      <w:pPr>
        <w:spacing w:after="0"/>
        <w:jc w:val="right"/>
      </w:pPr>
      <w:r>
        <w:rPr>
          <w:rFonts w:ascii="Arial" w:hAnsi="Arial"/>
          <w:b/>
          <w:sz w:val="19"/>
        </w:rPr>
        <w:t>([OFFICER_NAME])</w:t>
      </w:r>
      <w:r>
        <w:rPr>
          <w:rFonts w:ascii="Arial" w:hAnsi="Arial"/>
          <w:b/>
          <w:sz w:val="19"/>
        </w:rPr>
        <w:br/>
      </w:r>
      <w:r>
        <w:rPr>
          <w:rFonts w:ascii="Arial" w:hAnsi="Arial"/>
          <w:sz w:val="19"/>
        </w:rPr>
        <w:t>Investigating Officer / [OFFICER_RANK]</w:t>
      </w:r>
      <w:r>
        <w:rPr>
          <w:rFonts w:ascii="Arial" w:hAnsi="Arial"/>
          <w:sz w:val="19"/>
        </w:rPr>
        <w:br/>
        <w:t>[POLICE_STATION_NAME] Police Station</w:t>
      </w:r>
      <w:r>
        <w:rPr>
          <w:rFonts w:ascii="Arial" w:hAnsi="Arial"/>
          <w:sz w:val="19"/>
        </w:rPr>
        <w:br/>
        <w:t>Date: [SUBMISSION_DATE]</w:t>
      </w:r>
    </w:p>
    <w:sectPr w:rsidR="00F84A6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588748">
    <w:abstractNumId w:val="8"/>
  </w:num>
  <w:num w:numId="2" w16cid:durableId="2048405853">
    <w:abstractNumId w:val="6"/>
  </w:num>
  <w:num w:numId="3" w16cid:durableId="704142239">
    <w:abstractNumId w:val="5"/>
  </w:num>
  <w:num w:numId="4" w16cid:durableId="1292860219">
    <w:abstractNumId w:val="4"/>
  </w:num>
  <w:num w:numId="5" w16cid:durableId="1924532856">
    <w:abstractNumId w:val="7"/>
  </w:num>
  <w:num w:numId="6" w16cid:durableId="1624917526">
    <w:abstractNumId w:val="3"/>
  </w:num>
  <w:num w:numId="7" w16cid:durableId="849946628">
    <w:abstractNumId w:val="2"/>
  </w:num>
  <w:num w:numId="8" w16cid:durableId="49353763">
    <w:abstractNumId w:val="1"/>
  </w:num>
  <w:num w:numId="9" w16cid:durableId="181968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D57"/>
    <w:rsid w:val="00AA1D8D"/>
    <w:rsid w:val="00B47730"/>
    <w:rsid w:val="00CB0664"/>
    <w:rsid w:val="00EF4532"/>
    <w:rsid w:val="00F84A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5C74F"/>
  <w14:defaultImageDpi w14:val="300"/>
  <w15:docId w15:val="{C398B15A-B9AD-4A6E-971B-A7AAEA49D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 Dave</cp:lastModifiedBy>
  <cp:revision>2</cp:revision>
  <dcterms:created xsi:type="dcterms:W3CDTF">2013-12-23T23:15:00Z</dcterms:created>
  <dcterms:modified xsi:type="dcterms:W3CDTF">2026-07-23T02:16:00Z</dcterms:modified>
  <cp:category/>
</cp:coreProperties>
</file>