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11827"/>
          <w:sz w:val="22"/>
        </w:rPr>
        <w:t>GOVERNMENT OF INDIA</w:t>
        <w:br/>
        <w:t>STATE POLICE DEPARTMENT</w:t>
      </w:r>
    </w:p>
    <w:p>
      <w:pPr>
        <w:jc w:val="center"/>
      </w:pPr>
      <w:r>
        <w:rPr>
          <w:rFonts w:ascii="Arial" w:hAnsi="Arial"/>
          <w:b/>
          <w:color w:val="374151"/>
          <w:sz w:val="20"/>
        </w:rPr>
        <w:t>[POLICE_STATION_NAME]</w:t>
      </w:r>
    </w:p>
    <w:p>
      <w:pPr>
        <w:jc w:val="center"/>
      </w:pPr>
      <w:r>
        <w:rPr>
          <w:color w:val="9CA3AF"/>
          <w:sz w:val="18"/>
        </w:rPr>
        <w:t>_________________________________________________________________________________</w:t>
      </w:r>
    </w:p>
    <w:p>
      <w:pPr>
        <w:jc w:val="center"/>
      </w:pPr>
      <w:r>
        <w:rPr>
          <w:rFonts w:ascii="Arial" w:hAnsi="Arial"/>
          <w:b/>
          <w:color w:val="111827"/>
          <w:sz w:val="26"/>
        </w:rPr>
        <w:t>SEIZURE RECEIPT / MEMO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 xml:space="preserve">FIR Number: </w:t>
            </w:r>
            <w:r>
              <w:t>[FIR_NUMBER] / [FIR_YEAR]</w:t>
            </w:r>
          </w:p>
        </w:tc>
        <w:tc>
          <w:tcPr>
            <w:tcW w:type="dxa" w:w="4968"/>
          </w:tcPr>
          <w:p>
            <w:r>
              <w:rPr>
                <w:b/>
              </w:rPr>
              <w:t xml:space="preserve">Police Station: </w:t>
            </w:r>
            <w:r>
              <w:t>[POLICE_STATION_NAME]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 xml:space="preserve">Seizure Date &amp; Time: </w:t>
            </w:r>
            <w:r>
              <w:t>[SEIZURE_DATE_TIME]</w:t>
            </w:r>
          </w:p>
        </w:tc>
        <w:tc>
          <w:tcPr>
            <w:tcW w:type="dxa" w:w="4968"/>
          </w:tcPr>
          <w:p>
            <w:r>
              <w:rPr>
                <w:b/>
              </w:rPr>
              <w:t xml:space="preserve">Seizure Location: </w:t>
            </w:r>
            <w:r>
              <w:t>[SEIZURE_LOCATION]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 xml:space="preserve">Evidence Category: </w:t>
            </w:r>
            <w:r>
              <w:t>[EVIDENCE_CATEGORY]</w:t>
            </w:r>
          </w:p>
        </w:tc>
        <w:tc>
          <w:tcPr>
            <w:tcW w:type="dxa" w:w="4968"/>
          </w:tcPr>
          <w:p>
            <w:r>
              <w:rPr>
                <w:b/>
              </w:rPr>
              <w:t xml:space="preserve">Applicable Sections: </w:t>
            </w:r>
            <w:r>
              <w:t>[APPLICABLE_SECTIONS]</w:t>
            </w:r>
          </w:p>
        </w:tc>
      </w:tr>
    </w:tbl>
    <w:p>
      <w:pPr>
        <w:spacing w:before="280"/>
      </w:pPr>
      <w:r>
        <w:rPr>
          <w:b/>
          <w:sz w:val="22"/>
        </w:rPr>
        <w:t>1. DETAILS OF SEIZED EVIDENCE / ARTICLES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3F4F6"/>
          </w:tcPr>
          <w:p>
            <w:r>
              <w:rPr>
                <w:b/>
                <w:sz w:val="19"/>
              </w:rPr>
              <w:t>Item Description</w:t>
            </w:r>
          </w:p>
        </w:tc>
        <w:tc>
          <w:tcPr>
            <w:tcW w:type="dxa" w:w="2484"/>
            <w:shd w:fill="F3F4F6"/>
          </w:tcPr>
          <w:p>
            <w:r>
              <w:rPr>
                <w:b/>
                <w:sz w:val="19"/>
              </w:rPr>
              <w:t>Quantity</w:t>
            </w:r>
          </w:p>
        </w:tc>
        <w:tc>
          <w:tcPr>
            <w:tcW w:type="dxa" w:w="2484"/>
            <w:shd w:fill="F3F4F6"/>
          </w:tcPr>
          <w:p>
            <w:r>
              <w:rPr>
                <w:b/>
                <w:sz w:val="19"/>
              </w:rPr>
              <w:t>Evidence Category</w:t>
            </w:r>
          </w:p>
        </w:tc>
        <w:tc>
          <w:tcPr>
            <w:tcW w:type="dxa" w:w="2484"/>
            <w:shd w:fill="F3F4F6"/>
          </w:tcPr>
          <w:p>
            <w:r>
              <w:rPr>
                <w:b/>
                <w:sz w:val="19"/>
              </w:rPr>
              <w:t>Identification Marks</w:t>
            </w:r>
          </w:p>
        </w:tc>
      </w:tr>
      <w:tr>
        <w:tc>
          <w:tcPr>
            <w:tcW w:type="dxa" w:w="2484"/>
          </w:tcPr>
          <w:p>
            <w:r>
              <w:t>[ITEM_DESCRIPTION]</w:t>
            </w:r>
          </w:p>
        </w:tc>
        <w:tc>
          <w:tcPr>
            <w:tcW w:type="dxa" w:w="2484"/>
          </w:tcPr>
          <w:p>
            <w:r>
              <w:t>[ITEM_QUANTITY]</w:t>
            </w:r>
          </w:p>
        </w:tc>
        <w:tc>
          <w:tcPr>
            <w:tcW w:type="dxa" w:w="2484"/>
          </w:tcPr>
          <w:p>
            <w:r>
              <w:t>[EVIDENCE_CATEGORY]</w:t>
            </w:r>
          </w:p>
        </w:tc>
        <w:tc>
          <w:tcPr>
            <w:tcW w:type="dxa" w:w="2484"/>
          </w:tcPr>
          <w:p>
            <w:r>
              <w:t>[IDENTIFICATION_MARKS]</w:t>
            </w:r>
          </w:p>
        </w:tc>
      </w:tr>
    </w:tbl>
    <w:p>
      <w:pPr>
        <w:spacing w:before="280"/>
      </w:pPr>
      <w:r>
        <w:rPr>
          <w:b/>
          <w:sz w:val="22"/>
        </w:rPr>
        <w:t>2. WITNESS / PANCH DETAILS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F3F4F6"/>
          </w:tcPr>
          <w:p>
            <w:r>
              <w:rPr>
                <w:b/>
                <w:sz w:val="19"/>
              </w:rPr>
              <w:t>Witness Name</w:t>
            </w:r>
          </w:p>
        </w:tc>
        <w:tc>
          <w:tcPr>
            <w:tcW w:type="dxa" w:w="3312"/>
            <w:shd w:fill="F3F4F6"/>
          </w:tcPr>
          <w:p>
            <w:r>
              <w:rPr>
                <w:b/>
                <w:sz w:val="19"/>
              </w:rPr>
              <w:t>Address</w:t>
            </w:r>
          </w:p>
        </w:tc>
        <w:tc>
          <w:tcPr>
            <w:tcW w:type="dxa" w:w="3312"/>
            <w:shd w:fill="F3F4F6"/>
          </w:tcPr>
          <w:p>
            <w:r>
              <w:rPr>
                <w:b/>
                <w:sz w:val="19"/>
              </w:rPr>
              <w:t>Mobile Number</w:t>
            </w:r>
          </w:p>
        </w:tc>
      </w:tr>
      <w:tr>
        <w:tc>
          <w:tcPr>
            <w:tcW w:type="dxa" w:w="3312"/>
          </w:tcPr>
          <w:p>
            <w:r>
              <w:t>[WITNESS_NAME]</w:t>
            </w:r>
          </w:p>
        </w:tc>
        <w:tc>
          <w:tcPr>
            <w:tcW w:type="dxa" w:w="3312"/>
          </w:tcPr>
          <w:p>
            <w:r>
              <w:t>[WITNESS_ADDRESS]</w:t>
            </w:r>
          </w:p>
        </w:tc>
        <w:tc>
          <w:tcPr>
            <w:tcW w:type="dxa" w:w="3312"/>
          </w:tcPr>
          <w:p>
            <w:r>
              <w:t>[WITNESS_MOBILE_NUMBER]</w:t>
            </w:r>
          </w:p>
        </w:tc>
      </w:tr>
    </w:tbl>
    <w:p>
      <w:pPr>
        <w:spacing w:before="200"/>
      </w:pPr>
      <w:r>
        <w:rPr>
          <w:b/>
        </w:rPr>
        <w:t>Witness Statement Summary:</w:t>
        <w:br/>
      </w:r>
      <w:r>
        <w:t>[WITNESS_STATEMENT]</w:t>
      </w:r>
    </w:p>
    <w:p>
      <w:pPr>
        <w:spacing w:before="480"/>
        <w:jc w:val="right"/>
      </w:pPr>
      <w:r>
        <w:rPr>
          <w:rFonts w:ascii="Arial" w:hAnsi="Arial"/>
          <w:sz w:val="20"/>
        </w:rPr>
        <w:t>Submitted By,</w:t>
        <w:br/>
        <w:br/>
        <w:br/>
        <w:t>________________________________________</w:t>
        <w:br/>
      </w:r>
      <w:r>
        <w:rPr>
          <w:rFonts w:ascii="Arial" w:hAnsi="Arial"/>
          <w:b/>
          <w:sz w:val="20"/>
        </w:rPr>
        <w:t>[OFFICER_NAME]</w:t>
        <w:br/>
      </w:r>
      <w:r>
        <w:rPr>
          <w:rFonts w:ascii="Arial" w:hAnsi="Arial"/>
          <w:color w:val="4B5563"/>
          <w:sz w:val="18"/>
        </w:rPr>
        <w:t>[OFFICER_RANK]</w:t>
        <w:br/>
        <w:t>[POLICE_STATION_NAME]</w:t>
        <w:br/>
        <w:t>Date: [SUBMISSION_DATE]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