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22"/>
        </w:rPr>
        <w:t>GOVERNMENT OF INDIA</w:t>
        <w:br/>
        <w:t>STATE POLICE DEPARTMENT</w:t>
      </w:r>
    </w:p>
    <w:p>
      <w:pPr>
        <w:jc w:val="center"/>
      </w:pPr>
      <w:r>
        <w:rPr>
          <w:rFonts w:ascii="Arial" w:hAnsi="Arial"/>
          <w:b/>
          <w:color w:val="374151"/>
          <w:sz w:val="20"/>
        </w:rPr>
        <w:t>[POLICE_STATION_NAME]</w:t>
      </w:r>
    </w:p>
    <w:p>
      <w:pPr>
        <w:jc w:val="center"/>
      </w:pPr>
      <w:r>
        <w:rPr>
          <w:color w:val="9CA3AF"/>
          <w:sz w:val="18"/>
        </w:rPr>
        <w:t>_________________________________________________________________________________</w:t>
      </w:r>
    </w:p>
    <w:p>
      <w:pPr>
        <w:jc w:val="center"/>
      </w:pPr>
      <w:r>
        <w:rPr>
          <w:rFonts w:ascii="Arial" w:hAnsi="Arial"/>
          <w:b/>
          <w:color w:val="111827"/>
          <w:sz w:val="26"/>
        </w:rPr>
        <w:t>TEST IDENTIFICATION PARADE (TIP) RECORD FORM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FIR Number: </w:t>
            </w:r>
            <w:r>
              <w:t>[FIR_NUMBER] / [FIR_YEAR]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TIP Date &amp; Time: </w:t>
            </w:r>
            <w:r>
              <w:t>[TIP_DATE_TIME]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TIP Location / Venue: </w:t>
            </w:r>
            <w:r>
              <w:t>[TIP_LOCATION]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Accused Subject: </w:t>
            </w:r>
            <w:r>
              <w:t>[ACCUSED_NAME]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Dummy Participants: </w:t>
            </w:r>
            <w:r>
              <w:t>[DUMMY_PARTICIPANTS]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Witness Identifying: </w:t>
            </w:r>
            <w:r>
              <w:t>[WITNESS_NAME]</w:t>
            </w:r>
          </w:p>
        </w:tc>
      </w:tr>
    </w:tbl>
    <w:p>
      <w:pPr>
        <w:spacing w:before="240"/>
      </w:pPr>
      <w:r>
        <w:rPr>
          <w:b/>
        </w:rPr>
        <w:t>1. IDENTIFICATION PROCEDURE:</w:t>
        <w:br/>
      </w:r>
      <w:r>
        <w:t>[PROCEDURE_DESCRIPTION]</w:t>
        <w:br/>
        <w:br/>
      </w:r>
    </w:p>
    <w:p>
      <w:r>
        <w:rPr>
          <w:b/>
        </w:rPr>
        <w:t>2. IDENTIFICATION RESULT:</w:t>
        <w:br/>
      </w:r>
      <w:r>
        <w:t>[IDENTIFICATION_RESULT]</w:t>
      </w:r>
    </w:p>
    <w:p>
      <w:pPr>
        <w:spacing w:before="480"/>
        <w:jc w:val="right"/>
      </w:pPr>
      <w:r>
        <w:rPr>
          <w:rFonts w:ascii="Arial" w:hAnsi="Arial"/>
          <w:sz w:val="20"/>
        </w:rPr>
        <w:t>Submitted By,</w:t>
        <w:br/>
        <w:br/>
        <w:br/>
        <w:t>________________________________________</w:t>
        <w:br/>
      </w:r>
      <w:r>
        <w:rPr>
          <w:rFonts w:ascii="Arial" w:hAnsi="Arial"/>
          <w:b/>
          <w:sz w:val="20"/>
        </w:rPr>
        <w:t>[OFFICER_NAME]</w:t>
        <w:br/>
      </w:r>
      <w:r>
        <w:rPr>
          <w:rFonts w:ascii="Arial" w:hAnsi="Arial"/>
          <w:color w:val="4B5563"/>
          <w:sz w:val="18"/>
        </w:rPr>
        <w:t>[OFFICER_RANK]</w:t>
        <w:br/>
        <w:t>[POLICE_STATION_NAME]</w:t>
        <w:br/>
        <w:t>Date: [SUBMISSION_DATE]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